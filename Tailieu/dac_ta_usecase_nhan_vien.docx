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0CB6" w14:textId="77777777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1. UC-NV-01: Xem thông tin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3FC1B7ED" w14:textId="77777777" w:rsidTr="008055FC">
        <w:tc>
          <w:tcPr>
            <w:tcW w:w="1809" w:type="dxa"/>
          </w:tcPr>
          <w:p w14:paraId="66707CDA" w14:textId="4C613E25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0472B62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UC-NV-01</w:t>
            </w:r>
          </w:p>
        </w:tc>
      </w:tr>
      <w:tr w:rsidR="009A0666" w:rsidRPr="0080633C" w14:paraId="28D7C5B3" w14:textId="77777777" w:rsidTr="008055FC">
        <w:tc>
          <w:tcPr>
            <w:tcW w:w="1809" w:type="dxa"/>
          </w:tcPr>
          <w:p w14:paraId="05B9D1D3" w14:textId="5C89A7CA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44B32D2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thông tin cá nhân</w:t>
            </w:r>
          </w:p>
        </w:tc>
      </w:tr>
      <w:tr w:rsidR="009A0666" w:rsidRPr="0080633C" w14:paraId="2AE73715" w14:textId="77777777" w:rsidTr="008055FC">
        <w:tc>
          <w:tcPr>
            <w:tcW w:w="1809" w:type="dxa"/>
          </w:tcPr>
          <w:p w14:paraId="78C83506" w14:textId="67B2025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33A70E9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xem các thông tin cá nhân đã được lưu trên hệ thống.</w:t>
            </w:r>
          </w:p>
        </w:tc>
      </w:tr>
      <w:tr w:rsidR="009A0666" w:rsidRPr="0080633C" w14:paraId="47ED6C92" w14:textId="77777777" w:rsidTr="008055FC">
        <w:tc>
          <w:tcPr>
            <w:tcW w:w="1809" w:type="dxa"/>
          </w:tcPr>
          <w:p w14:paraId="0338E904" w14:textId="6E6E07B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394FDD6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9A0666" w:rsidRPr="0080633C" w14:paraId="3FFA0D68" w14:textId="77777777" w:rsidTr="008055FC">
        <w:tc>
          <w:tcPr>
            <w:tcW w:w="1809" w:type="dxa"/>
          </w:tcPr>
          <w:p w14:paraId="7A6AF7B3" w14:textId="5020FC9E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74AD85F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3B95595F" w14:textId="77777777" w:rsidTr="008055FC">
        <w:tc>
          <w:tcPr>
            <w:tcW w:w="1809" w:type="dxa"/>
          </w:tcPr>
          <w:p w14:paraId="76E1282B" w14:textId="2218B22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36CEEE3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đã đăng nhập vào hệ thống</w:t>
            </w:r>
          </w:p>
        </w:tc>
      </w:tr>
      <w:tr w:rsidR="009A0666" w:rsidRPr="0080633C" w14:paraId="0E4FC2D8" w14:textId="77777777" w:rsidTr="008055FC">
        <w:tc>
          <w:tcPr>
            <w:tcW w:w="1809" w:type="dxa"/>
          </w:tcPr>
          <w:p w14:paraId="6B925D7D" w14:textId="33B6070E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6919654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Thông tin cá nhân được hiển thị cho nhân viên</w:t>
            </w:r>
          </w:p>
        </w:tc>
      </w:tr>
    </w:tbl>
    <w:p w14:paraId="24F28EB8" w14:textId="310D31F0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6BC9ED4" w14:textId="77777777">
        <w:tc>
          <w:tcPr>
            <w:tcW w:w="4320" w:type="dxa"/>
          </w:tcPr>
          <w:p w14:paraId="0859EFCE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D5165D5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E37827D" w14:textId="77777777">
        <w:tc>
          <w:tcPr>
            <w:tcW w:w="4320" w:type="dxa"/>
          </w:tcPr>
          <w:p w14:paraId="7D260DF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thông tin cá nhân</w:t>
            </w:r>
          </w:p>
        </w:tc>
        <w:tc>
          <w:tcPr>
            <w:tcW w:w="4320" w:type="dxa"/>
          </w:tcPr>
          <w:p w14:paraId="37F3C77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Truy xuất thông tin cá nhân của nhân viên</w:t>
            </w:r>
          </w:p>
        </w:tc>
      </w:tr>
      <w:tr w:rsidR="009A0666" w:rsidRPr="0080633C" w14:paraId="0DB52A57" w14:textId="77777777">
        <w:tc>
          <w:tcPr>
            <w:tcW w:w="4320" w:type="dxa"/>
          </w:tcPr>
          <w:p w14:paraId="5295A49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Xem thông tin cá nhân</w:t>
            </w:r>
          </w:p>
        </w:tc>
        <w:tc>
          <w:tcPr>
            <w:tcW w:w="4320" w:type="dxa"/>
          </w:tcPr>
          <w:p w14:paraId="51D9058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thông tin chi tiết</w:t>
            </w:r>
          </w:p>
        </w:tc>
      </w:tr>
    </w:tbl>
    <w:p w14:paraId="7A260479" w14:textId="20207D76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p w14:paraId="41E46831" w14:textId="77777777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2. UC-NV-02: Xem lịch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2D7ABD7B" w14:textId="77777777" w:rsidTr="008055FC">
        <w:tc>
          <w:tcPr>
            <w:tcW w:w="1809" w:type="dxa"/>
          </w:tcPr>
          <w:p w14:paraId="727DF91D" w14:textId="2FD5C6FC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65CABB2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UC-NV-02</w:t>
            </w:r>
          </w:p>
        </w:tc>
      </w:tr>
      <w:tr w:rsidR="009A0666" w:rsidRPr="0080633C" w14:paraId="3948FDB1" w14:textId="77777777" w:rsidTr="008055FC">
        <w:tc>
          <w:tcPr>
            <w:tcW w:w="1809" w:type="dxa"/>
          </w:tcPr>
          <w:p w14:paraId="58C3EA41" w14:textId="430ECEFD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6EFE9FE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lịch làm việc</w:t>
            </w:r>
          </w:p>
        </w:tc>
      </w:tr>
      <w:tr w:rsidR="009A0666" w:rsidRPr="0080633C" w14:paraId="30759C23" w14:textId="77777777" w:rsidTr="008055FC">
        <w:tc>
          <w:tcPr>
            <w:tcW w:w="1809" w:type="dxa"/>
          </w:tcPr>
          <w:p w14:paraId="40393F8D" w14:textId="4360725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6F47CC4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xem lịch làm việc của bản thân.</w:t>
            </w:r>
          </w:p>
        </w:tc>
      </w:tr>
      <w:tr w:rsidR="009A0666" w:rsidRPr="0080633C" w14:paraId="79B81132" w14:textId="77777777" w:rsidTr="008055FC">
        <w:tc>
          <w:tcPr>
            <w:tcW w:w="1809" w:type="dxa"/>
          </w:tcPr>
          <w:p w14:paraId="2AF3AF6D" w14:textId="76ADA9A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619DB1B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9A0666" w:rsidRPr="0080633C" w14:paraId="0B454098" w14:textId="77777777" w:rsidTr="008055FC">
        <w:tc>
          <w:tcPr>
            <w:tcW w:w="1809" w:type="dxa"/>
          </w:tcPr>
          <w:p w14:paraId="2578A932" w14:textId="2B231F2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20FFAAB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5D7BBD7A" w14:textId="77777777" w:rsidTr="008055FC">
        <w:tc>
          <w:tcPr>
            <w:tcW w:w="1809" w:type="dxa"/>
          </w:tcPr>
          <w:p w14:paraId="7ACBC255" w14:textId="68BD5C3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75EB432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đã đăng nhập vào hệ thống</w:t>
            </w:r>
          </w:p>
        </w:tc>
      </w:tr>
      <w:tr w:rsidR="009A0666" w:rsidRPr="0080633C" w14:paraId="0713964C" w14:textId="77777777" w:rsidTr="008055FC">
        <w:tc>
          <w:tcPr>
            <w:tcW w:w="1809" w:type="dxa"/>
          </w:tcPr>
          <w:p w14:paraId="6F20E5D5" w14:textId="5E0B19FC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5C1E078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Lịch làm việc của nhân viên được hiển thị</w:t>
            </w:r>
          </w:p>
        </w:tc>
      </w:tr>
    </w:tbl>
    <w:p w14:paraId="15798354" w14:textId="51BED68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198214FA" w14:textId="77777777">
        <w:tc>
          <w:tcPr>
            <w:tcW w:w="4320" w:type="dxa"/>
          </w:tcPr>
          <w:p w14:paraId="71AFFD50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795D110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80C92CA" w14:textId="77777777">
        <w:tc>
          <w:tcPr>
            <w:tcW w:w="4320" w:type="dxa"/>
          </w:tcPr>
          <w:p w14:paraId="2E6B7D3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lịch làm việc</w:t>
            </w:r>
          </w:p>
        </w:tc>
        <w:tc>
          <w:tcPr>
            <w:tcW w:w="4320" w:type="dxa"/>
          </w:tcPr>
          <w:p w14:paraId="6CAF318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 xml:space="preserve">2. Truy xuất lịch làm việc của nhân </w:t>
            </w: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viên</w:t>
            </w:r>
          </w:p>
        </w:tc>
      </w:tr>
      <w:tr w:rsidR="009A0666" w:rsidRPr="0080633C" w14:paraId="46F6E3BF" w14:textId="77777777">
        <w:tc>
          <w:tcPr>
            <w:tcW w:w="4320" w:type="dxa"/>
          </w:tcPr>
          <w:p w14:paraId="35681B7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 Chọn khoảng thời gian cần xem</w:t>
            </w:r>
          </w:p>
        </w:tc>
        <w:tc>
          <w:tcPr>
            <w:tcW w:w="4320" w:type="dxa"/>
          </w:tcPr>
          <w:p w14:paraId="75F1592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lịch làm việc theo khoảng thời gian đã chọn</w:t>
            </w:r>
          </w:p>
        </w:tc>
      </w:tr>
      <w:tr w:rsidR="009A0666" w:rsidRPr="0080633C" w14:paraId="2F944DE2" w14:textId="77777777">
        <w:tc>
          <w:tcPr>
            <w:tcW w:w="4320" w:type="dxa"/>
          </w:tcPr>
          <w:p w14:paraId="088BEC7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Xem các ca làm việc được phân công</w:t>
            </w:r>
          </w:p>
        </w:tc>
        <w:tc>
          <w:tcPr>
            <w:tcW w:w="4320" w:type="dxa"/>
          </w:tcPr>
          <w:p w14:paraId="7AFBF935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77C92AB" w14:textId="70DC7C3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p w14:paraId="011DD962" w14:textId="77777777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3. UC-NV-03: Gửi đơn cho giám đốc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6E8836DA" w14:textId="77777777" w:rsidTr="009C41E2">
        <w:tc>
          <w:tcPr>
            <w:tcW w:w="1809" w:type="dxa"/>
          </w:tcPr>
          <w:p w14:paraId="712929EA" w14:textId="1C51A0F3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5339E16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UC-NV-03</w:t>
            </w:r>
          </w:p>
        </w:tc>
      </w:tr>
      <w:tr w:rsidR="009A0666" w:rsidRPr="0080633C" w14:paraId="23067973" w14:textId="77777777" w:rsidTr="009C41E2">
        <w:tc>
          <w:tcPr>
            <w:tcW w:w="1809" w:type="dxa"/>
          </w:tcPr>
          <w:p w14:paraId="7AAD499F" w14:textId="4D6FFED8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64EE3F7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Gửi đơn cho giám đốc</w:t>
            </w:r>
          </w:p>
        </w:tc>
      </w:tr>
      <w:tr w:rsidR="009A0666" w:rsidRPr="0080633C" w14:paraId="64C49818" w14:textId="77777777" w:rsidTr="009C41E2">
        <w:tc>
          <w:tcPr>
            <w:tcW w:w="1809" w:type="dxa"/>
          </w:tcPr>
          <w:p w14:paraId="4A6DFEDA" w14:textId="2415977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78D6D55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gửi đơn hoặc yêu cầu đến giám đốc.</w:t>
            </w:r>
          </w:p>
        </w:tc>
      </w:tr>
      <w:tr w:rsidR="009A0666" w:rsidRPr="0080633C" w14:paraId="03B4C8F9" w14:textId="77777777" w:rsidTr="009C41E2">
        <w:tc>
          <w:tcPr>
            <w:tcW w:w="1809" w:type="dxa"/>
          </w:tcPr>
          <w:p w14:paraId="650BB0DA" w14:textId="289C7C9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0C8C76C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9A0666" w:rsidRPr="0080633C" w14:paraId="7829D387" w14:textId="77777777" w:rsidTr="009C41E2">
        <w:tc>
          <w:tcPr>
            <w:tcW w:w="1809" w:type="dxa"/>
          </w:tcPr>
          <w:p w14:paraId="498E996D" w14:textId="2FC6A02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7EA0C17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4A0BCB1A" w14:textId="77777777" w:rsidTr="009C41E2">
        <w:tc>
          <w:tcPr>
            <w:tcW w:w="1809" w:type="dxa"/>
          </w:tcPr>
          <w:p w14:paraId="77A4ED55" w14:textId="2767460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0D31C97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đã đăng nhập vào hệ thống</w:t>
            </w:r>
          </w:p>
        </w:tc>
      </w:tr>
      <w:tr w:rsidR="009A0666" w:rsidRPr="0080633C" w14:paraId="6205830D" w14:textId="77777777" w:rsidTr="009C41E2">
        <w:tc>
          <w:tcPr>
            <w:tcW w:w="1809" w:type="dxa"/>
          </w:tcPr>
          <w:p w14:paraId="417B869A" w14:textId="2F0C70BC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3AE799D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Đơn được lưu với trạng thái chờ xử lý</w:t>
            </w:r>
          </w:p>
        </w:tc>
      </w:tr>
    </w:tbl>
    <w:p w14:paraId="08818189" w14:textId="4556DD98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0D69FE99" w14:textId="77777777">
        <w:tc>
          <w:tcPr>
            <w:tcW w:w="4320" w:type="dxa"/>
          </w:tcPr>
          <w:p w14:paraId="6B532940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0627D33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D29B92F" w14:textId="77777777">
        <w:tc>
          <w:tcPr>
            <w:tcW w:w="4320" w:type="dxa"/>
          </w:tcPr>
          <w:p w14:paraId="3658EAC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Gửi đơn cho giám đốc</w:t>
            </w:r>
          </w:p>
        </w:tc>
        <w:tc>
          <w:tcPr>
            <w:tcW w:w="4320" w:type="dxa"/>
          </w:tcPr>
          <w:p w14:paraId="0C34B5A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biểu mẫu gửi đơn</w:t>
            </w:r>
          </w:p>
        </w:tc>
      </w:tr>
      <w:tr w:rsidR="009A0666" w:rsidRPr="0080633C" w14:paraId="7683F336" w14:textId="77777777">
        <w:tc>
          <w:tcPr>
            <w:tcW w:w="4320" w:type="dxa"/>
          </w:tcPr>
          <w:p w14:paraId="24B2210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Nhập loại đơn, nội dung và các thông tin cần thiết</w:t>
            </w:r>
          </w:p>
        </w:tc>
        <w:tc>
          <w:tcPr>
            <w:tcW w:w="4320" w:type="dxa"/>
          </w:tcPr>
          <w:p w14:paraId="60AA0B6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thông tin đơn</w:t>
            </w:r>
          </w:p>
        </w:tc>
      </w:tr>
      <w:tr w:rsidR="009A0666" w:rsidRPr="0080633C" w14:paraId="06477EA0" w14:textId="77777777">
        <w:tc>
          <w:tcPr>
            <w:tcW w:w="4320" w:type="dxa"/>
          </w:tcPr>
          <w:p w14:paraId="3F16506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gửi đơn</w:t>
            </w:r>
          </w:p>
        </w:tc>
        <w:tc>
          <w:tcPr>
            <w:tcW w:w="4320" w:type="dxa"/>
          </w:tcPr>
          <w:p w14:paraId="561888D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đơn và chuyển đến giám đốc xử lý</w:t>
            </w:r>
          </w:p>
        </w:tc>
      </w:tr>
      <w:tr w:rsidR="009A0666" w:rsidRPr="0080633C" w14:paraId="315E9EC1" w14:textId="77777777">
        <w:tc>
          <w:tcPr>
            <w:tcW w:w="4320" w:type="dxa"/>
          </w:tcPr>
          <w:p w14:paraId="7FD168A8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1FA8FF8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Thông báo gửi đơn thành công</w:t>
            </w:r>
          </w:p>
        </w:tc>
      </w:tr>
    </w:tbl>
    <w:p w14:paraId="15FD1002" w14:textId="26159B4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448E" w:rsidRPr="0080633C" w14:paraId="75CA9975" w14:textId="77777777">
        <w:tc>
          <w:tcPr>
            <w:tcW w:w="4320" w:type="dxa"/>
          </w:tcPr>
          <w:p w14:paraId="20DA9045" w14:textId="77777777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Thông tin đơn không hợp lệ.</w:t>
            </w:r>
          </w:p>
        </w:tc>
        <w:tc>
          <w:tcPr>
            <w:tcW w:w="4320" w:type="dxa"/>
          </w:tcPr>
          <w:p w14:paraId="7BDD59CA" w14:textId="4981189D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thông tin không hợp lệ và yêu cầu nhập lại.</w:t>
            </w:r>
          </w:p>
        </w:tc>
      </w:tr>
      <w:tr w:rsidR="00F1448E" w:rsidRPr="0080633C" w14:paraId="75D9E625" w14:textId="77777777">
        <w:tc>
          <w:tcPr>
            <w:tcW w:w="4320" w:type="dxa"/>
          </w:tcPr>
          <w:p w14:paraId="078B8864" w14:textId="77777777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3a.2. Nhân viên kiểm tra và cập nhật lại thông tin.</w:t>
            </w:r>
          </w:p>
        </w:tc>
        <w:tc>
          <w:tcPr>
            <w:tcW w:w="4320" w:type="dxa"/>
          </w:tcPr>
          <w:p w14:paraId="0EFC085F" w14:textId="7A12F288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thông tin đã cập nhật.</w:t>
            </w:r>
          </w:p>
        </w:tc>
      </w:tr>
      <w:tr w:rsidR="00F1448E" w:rsidRPr="0080633C" w14:paraId="64FA6483" w14:textId="77777777">
        <w:tc>
          <w:tcPr>
            <w:tcW w:w="4320" w:type="dxa"/>
          </w:tcPr>
          <w:p w14:paraId="0639D9E2" w14:textId="77777777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Thông tin hợp lệ.</w:t>
            </w:r>
          </w:p>
        </w:tc>
        <w:tc>
          <w:tcPr>
            <w:tcW w:w="4320" w:type="dxa"/>
          </w:tcPr>
          <w:p w14:paraId="74686BBF" w14:textId="77777777" w:rsidR="00F1448E" w:rsidRPr="0080633C" w:rsidRDefault="00F1448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gửi đơn.</w:t>
            </w:r>
          </w:p>
        </w:tc>
      </w:tr>
    </w:tbl>
    <w:p w14:paraId="4B71513C" w14:textId="77777777" w:rsidR="00F1448E" w:rsidRPr="0080633C" w:rsidRDefault="00F1448E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EEE59B" w14:textId="43EF392D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4. UC-TT-01: Quản lý danh sách đặt lịch hẹn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20D1B483" w14:textId="77777777" w:rsidTr="00B63CF0">
        <w:tc>
          <w:tcPr>
            <w:tcW w:w="1809" w:type="dxa"/>
          </w:tcPr>
          <w:p w14:paraId="0BEB5A5B" w14:textId="27071575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5EF6100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UC-TT-01</w:t>
            </w:r>
          </w:p>
        </w:tc>
      </w:tr>
      <w:tr w:rsidR="009A0666" w:rsidRPr="0080633C" w14:paraId="69148671" w14:textId="77777777" w:rsidTr="00B63CF0">
        <w:tc>
          <w:tcPr>
            <w:tcW w:w="1809" w:type="dxa"/>
          </w:tcPr>
          <w:p w14:paraId="2806C282" w14:textId="2C9E21A4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2660C28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Quản lý danh sách đặt lịch hẹn</w:t>
            </w:r>
          </w:p>
        </w:tc>
      </w:tr>
      <w:tr w:rsidR="009A0666" w:rsidRPr="0080633C" w14:paraId="1860B3F5" w14:textId="77777777" w:rsidTr="00B63CF0">
        <w:tc>
          <w:tcPr>
            <w:tcW w:w="1809" w:type="dxa"/>
          </w:tcPr>
          <w:p w14:paraId="53769A7B" w14:textId="02B7814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08113D1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tiếp tân quản lý các lịch hẹn của bệnh nhân.</w:t>
            </w:r>
          </w:p>
        </w:tc>
      </w:tr>
      <w:tr w:rsidR="009A0666" w:rsidRPr="0080633C" w14:paraId="2A0D9AA5" w14:textId="77777777" w:rsidTr="00B63CF0">
        <w:tc>
          <w:tcPr>
            <w:tcW w:w="1809" w:type="dxa"/>
          </w:tcPr>
          <w:p w14:paraId="50E47E5E" w14:textId="7E4F9E7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68D0B71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</w:t>
            </w:r>
          </w:p>
        </w:tc>
      </w:tr>
      <w:tr w:rsidR="009A0666" w:rsidRPr="0080633C" w14:paraId="057E4BCA" w14:textId="77777777" w:rsidTr="00B63CF0">
        <w:tc>
          <w:tcPr>
            <w:tcW w:w="1809" w:type="dxa"/>
          </w:tcPr>
          <w:p w14:paraId="66F26DE0" w14:textId="2EC19BE7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7D6E249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213023CA" w14:textId="77777777" w:rsidTr="00B63CF0">
        <w:tc>
          <w:tcPr>
            <w:tcW w:w="1809" w:type="dxa"/>
          </w:tcPr>
          <w:p w14:paraId="592E27F9" w14:textId="5366F33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5AC0600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 đã đăng nhập vào hệ thống</w:t>
            </w:r>
          </w:p>
        </w:tc>
      </w:tr>
      <w:tr w:rsidR="009A0666" w:rsidRPr="0080633C" w14:paraId="3D03D383" w14:textId="77777777" w:rsidTr="00B63CF0">
        <w:tc>
          <w:tcPr>
            <w:tcW w:w="1809" w:type="dxa"/>
          </w:tcPr>
          <w:p w14:paraId="4ED9C7E9" w14:textId="3AF020D3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13D7131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Danh sách và trạng thái lịch hẹn được cập nhật</w:t>
            </w:r>
          </w:p>
        </w:tc>
      </w:tr>
    </w:tbl>
    <w:p w14:paraId="56D61BFC" w14:textId="38E9749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048E663" w14:textId="77777777">
        <w:tc>
          <w:tcPr>
            <w:tcW w:w="4320" w:type="dxa"/>
          </w:tcPr>
          <w:p w14:paraId="6EFC72C1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65CB38A4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82F87E8" w14:textId="77777777">
        <w:tc>
          <w:tcPr>
            <w:tcW w:w="4320" w:type="dxa"/>
          </w:tcPr>
          <w:p w14:paraId="47BB32A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Quản lý danh sách đặt lịch hẹn</w:t>
            </w:r>
          </w:p>
        </w:tc>
        <w:tc>
          <w:tcPr>
            <w:tcW w:w="4320" w:type="dxa"/>
          </w:tcPr>
          <w:p w14:paraId="73928CC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danh sách lịch hẹn</w:t>
            </w:r>
          </w:p>
        </w:tc>
      </w:tr>
      <w:tr w:rsidR="009A0666" w:rsidRPr="0080633C" w14:paraId="739683A7" w14:textId="77777777">
        <w:tc>
          <w:tcPr>
            <w:tcW w:w="4320" w:type="dxa"/>
          </w:tcPr>
          <w:p w14:paraId="327DB26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Tìm kiếm, xem hoặc lọc lịch hẹn</w:t>
            </w:r>
          </w:p>
        </w:tc>
        <w:tc>
          <w:tcPr>
            <w:tcW w:w="4320" w:type="dxa"/>
          </w:tcPr>
          <w:p w14:paraId="1B324BE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kết quả theo yêu cầu</w:t>
            </w:r>
          </w:p>
        </w:tc>
      </w:tr>
      <w:tr w:rsidR="009A0666" w:rsidRPr="0080633C" w14:paraId="477EB32D" w14:textId="77777777">
        <w:tc>
          <w:tcPr>
            <w:tcW w:w="4320" w:type="dxa"/>
          </w:tcPr>
          <w:p w14:paraId="70459A5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Cập nhật trạng thái lịch hẹn</w:t>
            </w:r>
          </w:p>
        </w:tc>
        <w:tc>
          <w:tcPr>
            <w:tcW w:w="4320" w:type="dxa"/>
          </w:tcPr>
          <w:p w14:paraId="393F2BC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thông tin thay đổi</w:t>
            </w:r>
          </w:p>
        </w:tc>
      </w:tr>
    </w:tbl>
    <w:p w14:paraId="62ACAF4B" w14:textId="7E1D222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6262F524" w14:textId="77777777">
        <w:tc>
          <w:tcPr>
            <w:tcW w:w="4320" w:type="dxa"/>
          </w:tcPr>
          <w:p w14:paraId="3263753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tìm thấy lịch hẹn phù hợp.</w:t>
            </w:r>
          </w:p>
        </w:tc>
        <w:tc>
          <w:tcPr>
            <w:tcW w:w="4320" w:type="dxa"/>
          </w:tcPr>
          <w:p w14:paraId="2C94C554" w14:textId="2A5B8756" w:rsidR="009A0666" w:rsidRPr="0080633C" w:rsidRDefault="00B63CF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tìm thấy lịch hẹn.</w:t>
            </w:r>
          </w:p>
        </w:tc>
      </w:tr>
      <w:tr w:rsidR="009A0666" w:rsidRPr="0080633C" w14:paraId="12A8C109" w14:textId="77777777">
        <w:tc>
          <w:tcPr>
            <w:tcW w:w="4320" w:type="dxa"/>
          </w:tcPr>
          <w:p w14:paraId="712AE5D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Tiếp tân thực hiện tìm kiếm lại với thông tin khác.</w:t>
            </w:r>
          </w:p>
        </w:tc>
        <w:tc>
          <w:tcPr>
            <w:tcW w:w="4320" w:type="dxa"/>
          </w:tcPr>
          <w:p w14:paraId="15C07081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02C30D" w14:textId="77777777" w:rsidR="005525E9" w:rsidRPr="0080633C" w:rsidRDefault="005525E9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022446" w14:textId="0A748443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5. UC-TT-02: Tiếp nhận bệnh nhân tại quầy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1D824567" w14:textId="77777777" w:rsidTr="005525E9">
        <w:tc>
          <w:tcPr>
            <w:tcW w:w="1809" w:type="dxa"/>
          </w:tcPr>
          <w:p w14:paraId="40367F80" w14:textId="7F6A4A8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Mã usecase</w:t>
            </w:r>
          </w:p>
        </w:tc>
        <w:tc>
          <w:tcPr>
            <w:tcW w:w="6831" w:type="dxa"/>
          </w:tcPr>
          <w:p w14:paraId="05C624E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UC-TT-02</w:t>
            </w:r>
          </w:p>
        </w:tc>
      </w:tr>
      <w:tr w:rsidR="009A0666" w:rsidRPr="0080633C" w14:paraId="16E557FF" w14:textId="77777777" w:rsidTr="005525E9">
        <w:tc>
          <w:tcPr>
            <w:tcW w:w="1809" w:type="dxa"/>
          </w:tcPr>
          <w:p w14:paraId="29AD3C96" w14:textId="6B5FBCEE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75FA1AD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nhận bệnh nhân tại quầy</w:t>
            </w:r>
          </w:p>
        </w:tc>
      </w:tr>
      <w:tr w:rsidR="009A0666" w:rsidRPr="0080633C" w14:paraId="4C13E70C" w14:textId="77777777" w:rsidTr="005525E9">
        <w:tc>
          <w:tcPr>
            <w:tcW w:w="1809" w:type="dxa"/>
          </w:tcPr>
          <w:p w14:paraId="776D7EAA" w14:textId="1EC802A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3EA1465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tiếp tân tiếp nhận bệnh nhân khi đến phòng khám.</w:t>
            </w:r>
          </w:p>
        </w:tc>
      </w:tr>
      <w:tr w:rsidR="009A0666" w:rsidRPr="0080633C" w14:paraId="5FDD02E6" w14:textId="77777777" w:rsidTr="005525E9">
        <w:tc>
          <w:tcPr>
            <w:tcW w:w="1809" w:type="dxa"/>
          </w:tcPr>
          <w:p w14:paraId="32938BBB" w14:textId="0BCE201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61644CA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</w:t>
            </w:r>
          </w:p>
        </w:tc>
      </w:tr>
      <w:tr w:rsidR="009A0666" w:rsidRPr="0080633C" w14:paraId="0D1BC10E" w14:textId="77777777" w:rsidTr="005525E9">
        <w:tc>
          <w:tcPr>
            <w:tcW w:w="1809" w:type="dxa"/>
          </w:tcPr>
          <w:p w14:paraId="3CC50ACB" w14:textId="520DCBF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6E3BF46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62E00025" w14:textId="77777777" w:rsidTr="005525E9">
        <w:tc>
          <w:tcPr>
            <w:tcW w:w="1809" w:type="dxa"/>
          </w:tcPr>
          <w:p w14:paraId="7CC9DB06" w14:textId="782EFC6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66E4641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có lịch hẹn hoặc thuộc trường hợp được tiếp nhận trực tiếp</w:t>
            </w:r>
          </w:p>
        </w:tc>
      </w:tr>
      <w:tr w:rsidR="009A0666" w:rsidRPr="0080633C" w14:paraId="1E303B78" w14:textId="77777777" w:rsidTr="005525E9">
        <w:tc>
          <w:tcPr>
            <w:tcW w:w="1809" w:type="dxa"/>
          </w:tcPr>
          <w:p w14:paraId="46728413" w14:textId="0193F335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3241B7A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được ghi nhận đã đến khám</w:t>
            </w:r>
          </w:p>
        </w:tc>
      </w:tr>
    </w:tbl>
    <w:p w14:paraId="3B663958" w14:textId="603F75B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1801EBC3" w14:textId="77777777">
        <w:tc>
          <w:tcPr>
            <w:tcW w:w="4320" w:type="dxa"/>
          </w:tcPr>
          <w:p w14:paraId="5BB2BB23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2C20335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6A15D039" w14:textId="77777777">
        <w:tc>
          <w:tcPr>
            <w:tcW w:w="4320" w:type="dxa"/>
          </w:tcPr>
          <w:p w14:paraId="1CBE53B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Tìm kiếm thông tin bệnh nhân</w:t>
            </w:r>
          </w:p>
        </w:tc>
        <w:tc>
          <w:tcPr>
            <w:tcW w:w="4320" w:type="dxa"/>
          </w:tcPr>
          <w:p w14:paraId="4C9E259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bệnh nhân và lịch hẹn</w:t>
            </w:r>
          </w:p>
        </w:tc>
      </w:tr>
      <w:tr w:rsidR="009A0666" w:rsidRPr="0080633C" w14:paraId="27A27084" w14:textId="77777777">
        <w:tc>
          <w:tcPr>
            <w:tcW w:w="4320" w:type="dxa"/>
          </w:tcPr>
          <w:p w14:paraId="61E212E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Xác nhận bệnh nhân đến khám</w:t>
            </w:r>
          </w:p>
        </w:tc>
        <w:tc>
          <w:tcPr>
            <w:tcW w:w="4320" w:type="dxa"/>
          </w:tcPr>
          <w:p w14:paraId="38FB9C2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Ghi nhận trạng thái đã tiếp nhận</w:t>
            </w:r>
          </w:p>
        </w:tc>
      </w:tr>
      <w:tr w:rsidR="009A0666" w:rsidRPr="0080633C" w14:paraId="381203B9" w14:textId="77777777">
        <w:tc>
          <w:tcPr>
            <w:tcW w:w="4320" w:type="dxa"/>
          </w:tcPr>
          <w:p w14:paraId="1DC34475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6726017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Cập nhật thông tin tiếp nhận vào hồ sơ bệnh nhân</w:t>
            </w:r>
          </w:p>
        </w:tc>
      </w:tr>
    </w:tbl>
    <w:p w14:paraId="2625A879" w14:textId="4963D261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F385FEA" w14:textId="77777777">
        <w:tc>
          <w:tcPr>
            <w:tcW w:w="4320" w:type="dxa"/>
          </w:tcPr>
          <w:p w14:paraId="48CD4BB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 Không tìm thấy thông tin bệnh nhân.</w:t>
            </w:r>
          </w:p>
        </w:tc>
        <w:tc>
          <w:tcPr>
            <w:tcW w:w="4320" w:type="dxa"/>
          </w:tcPr>
          <w:p w14:paraId="06DFB53C" w14:textId="2B71316A" w:rsidR="009A0666" w:rsidRPr="0080633C" w:rsidRDefault="005525E9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1a.1. Hệ thống thông báo không tìm thấy bệnh nhân.</w:t>
            </w:r>
          </w:p>
        </w:tc>
      </w:tr>
      <w:tr w:rsidR="00727A3E" w:rsidRPr="0080633C" w14:paraId="20B12B3E" w14:textId="77777777">
        <w:tc>
          <w:tcPr>
            <w:tcW w:w="4320" w:type="dxa"/>
          </w:tcPr>
          <w:p w14:paraId="2735A672" w14:textId="77777777" w:rsidR="00727A3E" w:rsidRPr="0080633C" w:rsidRDefault="00727A3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1a.2. Tiếp tân kiểm tra và nhập lại thông tin tìm kiếm.</w:t>
            </w:r>
          </w:p>
        </w:tc>
        <w:tc>
          <w:tcPr>
            <w:tcW w:w="4320" w:type="dxa"/>
          </w:tcPr>
          <w:p w14:paraId="503F1FBB" w14:textId="7B4470B2" w:rsidR="00727A3E" w:rsidRPr="0080633C" w:rsidRDefault="00727A3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1a.3. Hệ thống thực hiện tìm kiếm lại.</w:t>
            </w:r>
          </w:p>
        </w:tc>
      </w:tr>
    </w:tbl>
    <w:p w14:paraId="39667B06" w14:textId="77777777" w:rsidR="00727A3E" w:rsidRPr="0080633C" w:rsidRDefault="00727A3E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EAE6D0B" w14:textId="0BA44E8F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6. UC-TT-03: Cập nhật sinh hiệu ban đầu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6D1E75F5" w14:textId="77777777" w:rsidTr="00727A3E">
        <w:tc>
          <w:tcPr>
            <w:tcW w:w="1809" w:type="dxa"/>
          </w:tcPr>
          <w:p w14:paraId="149A16BD" w14:textId="2FCCDE94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76671F0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UC-TT-03</w:t>
            </w:r>
          </w:p>
        </w:tc>
      </w:tr>
      <w:tr w:rsidR="009A0666" w:rsidRPr="0080633C" w14:paraId="54D01380" w14:textId="77777777" w:rsidTr="00727A3E">
        <w:tc>
          <w:tcPr>
            <w:tcW w:w="1809" w:type="dxa"/>
          </w:tcPr>
          <w:p w14:paraId="44A0222D" w14:textId="710FF73B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4E4C010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Cập nhật sinh hiệu ban đầu</w:t>
            </w:r>
          </w:p>
        </w:tc>
      </w:tr>
      <w:tr w:rsidR="009A0666" w:rsidRPr="0080633C" w14:paraId="192CEAF3" w14:textId="77777777" w:rsidTr="00727A3E">
        <w:tc>
          <w:tcPr>
            <w:tcW w:w="1809" w:type="dxa"/>
          </w:tcPr>
          <w:p w14:paraId="4D890AEA" w14:textId="547BD2A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1D747EB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tiếp tân ghi nhận các chỉ số sinh hiệu ban đầu của bệnh nhân.</w:t>
            </w:r>
          </w:p>
        </w:tc>
      </w:tr>
      <w:tr w:rsidR="009A0666" w:rsidRPr="0080633C" w14:paraId="0C079A32" w14:textId="77777777" w:rsidTr="00727A3E">
        <w:tc>
          <w:tcPr>
            <w:tcW w:w="1809" w:type="dxa"/>
          </w:tcPr>
          <w:p w14:paraId="6B3E2AEA" w14:textId="35E30E1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Actor chính</w:t>
            </w:r>
          </w:p>
        </w:tc>
        <w:tc>
          <w:tcPr>
            <w:tcW w:w="6831" w:type="dxa"/>
          </w:tcPr>
          <w:p w14:paraId="4B014D8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</w:t>
            </w:r>
          </w:p>
        </w:tc>
      </w:tr>
      <w:tr w:rsidR="009A0666" w:rsidRPr="0080633C" w14:paraId="023057F2" w14:textId="77777777" w:rsidTr="00727A3E">
        <w:tc>
          <w:tcPr>
            <w:tcW w:w="1809" w:type="dxa"/>
          </w:tcPr>
          <w:p w14:paraId="1AB33075" w14:textId="504BB71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6756A62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5D272BD6" w14:textId="77777777" w:rsidTr="00727A3E">
        <w:tc>
          <w:tcPr>
            <w:tcW w:w="1809" w:type="dxa"/>
          </w:tcPr>
          <w:p w14:paraId="13AAA07B" w14:textId="57FB27F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13DB3FB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đã được tiếp nhận</w:t>
            </w:r>
          </w:p>
        </w:tc>
      </w:tr>
      <w:tr w:rsidR="009A0666" w:rsidRPr="0080633C" w14:paraId="595C3C3E" w14:textId="77777777" w:rsidTr="00727A3E">
        <w:tc>
          <w:tcPr>
            <w:tcW w:w="1809" w:type="dxa"/>
          </w:tcPr>
          <w:p w14:paraId="42C995F8" w14:textId="490F59E5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4A8B342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Sinh hiệu ban đầu được lưu vào hồ sơ bệnh nhân</w:t>
            </w:r>
          </w:p>
        </w:tc>
      </w:tr>
    </w:tbl>
    <w:p w14:paraId="427FF755" w14:textId="572256C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1D5B846" w14:textId="77777777">
        <w:tc>
          <w:tcPr>
            <w:tcW w:w="4320" w:type="dxa"/>
          </w:tcPr>
          <w:p w14:paraId="4240456E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6B466BA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077DFB1" w14:textId="77777777">
        <w:tc>
          <w:tcPr>
            <w:tcW w:w="4320" w:type="dxa"/>
          </w:tcPr>
          <w:p w14:paraId="3F0B32F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Mở hồ sơ tiếp nhận của bệnh nhân</w:t>
            </w:r>
          </w:p>
        </w:tc>
        <w:tc>
          <w:tcPr>
            <w:tcW w:w="4320" w:type="dxa"/>
          </w:tcPr>
          <w:p w14:paraId="2BAE156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bệnh nhân</w:t>
            </w:r>
          </w:p>
        </w:tc>
      </w:tr>
      <w:tr w:rsidR="009A0666" w:rsidRPr="0080633C" w14:paraId="72E6324C" w14:textId="77777777">
        <w:tc>
          <w:tcPr>
            <w:tcW w:w="4320" w:type="dxa"/>
          </w:tcPr>
          <w:p w14:paraId="21CD69E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Nhập các chỉ số sinh hiệu ban đầu</w:t>
            </w:r>
          </w:p>
        </w:tc>
        <w:tc>
          <w:tcPr>
            <w:tcW w:w="4320" w:type="dxa"/>
          </w:tcPr>
          <w:p w14:paraId="6063E21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dữ liệu được nhập</w:t>
            </w:r>
          </w:p>
        </w:tc>
      </w:tr>
      <w:tr w:rsidR="009A0666" w:rsidRPr="0080633C" w14:paraId="77C072A7" w14:textId="77777777">
        <w:tc>
          <w:tcPr>
            <w:tcW w:w="4320" w:type="dxa"/>
          </w:tcPr>
          <w:p w14:paraId="04247D8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lưu thông tin</w:t>
            </w:r>
          </w:p>
        </w:tc>
        <w:tc>
          <w:tcPr>
            <w:tcW w:w="4320" w:type="dxa"/>
          </w:tcPr>
          <w:p w14:paraId="06F1727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sinh hiệu vào hồ sơ bệnh nhân</w:t>
            </w:r>
          </w:p>
        </w:tc>
      </w:tr>
    </w:tbl>
    <w:p w14:paraId="2CFB5872" w14:textId="0460C6F8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DB4" w:rsidRPr="0080633C" w14:paraId="2E313878" w14:textId="77777777">
        <w:tc>
          <w:tcPr>
            <w:tcW w:w="4320" w:type="dxa"/>
          </w:tcPr>
          <w:p w14:paraId="09DF3BBF" w14:textId="77777777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Dữ liệu sinh hiệu không hợp lệ.</w:t>
            </w:r>
          </w:p>
        </w:tc>
        <w:tc>
          <w:tcPr>
            <w:tcW w:w="4320" w:type="dxa"/>
          </w:tcPr>
          <w:p w14:paraId="5403BB31" w14:textId="22D67FD7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dữ liệu không hợp lệ.</w:t>
            </w:r>
          </w:p>
        </w:tc>
      </w:tr>
      <w:tr w:rsidR="002B7DB4" w:rsidRPr="0080633C" w14:paraId="221F2961" w14:textId="77777777">
        <w:tc>
          <w:tcPr>
            <w:tcW w:w="4320" w:type="dxa"/>
          </w:tcPr>
          <w:p w14:paraId="1CDD77EE" w14:textId="77777777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Tiếp tân kiểm tra và nhập lại các chỉ số.</w:t>
            </w:r>
          </w:p>
        </w:tc>
        <w:tc>
          <w:tcPr>
            <w:tcW w:w="4320" w:type="dxa"/>
          </w:tcPr>
          <w:p w14:paraId="774EB914" w14:textId="3538A759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dữ liệu vừa nhập.</w:t>
            </w:r>
          </w:p>
        </w:tc>
      </w:tr>
      <w:tr w:rsidR="002B7DB4" w:rsidRPr="0080633C" w14:paraId="5E3FD402" w14:textId="77777777">
        <w:tc>
          <w:tcPr>
            <w:tcW w:w="4320" w:type="dxa"/>
          </w:tcPr>
          <w:p w14:paraId="433A3A42" w14:textId="77777777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Dữ liệu hợp lệ.</w:t>
            </w:r>
          </w:p>
        </w:tc>
        <w:tc>
          <w:tcPr>
            <w:tcW w:w="4320" w:type="dxa"/>
          </w:tcPr>
          <w:p w14:paraId="2BD9D151" w14:textId="77777777" w:rsidR="002B7DB4" w:rsidRPr="0080633C" w:rsidRDefault="002B7DB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lưu thông tin.</w:t>
            </w:r>
          </w:p>
        </w:tc>
      </w:tr>
    </w:tbl>
    <w:p w14:paraId="7E9E2BD5" w14:textId="77777777" w:rsidR="002B7DB4" w:rsidRPr="0080633C" w:rsidRDefault="002B7DB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B54AC9" w14:textId="4D84E6FC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7. UC-TT-04: Điều phối bệnh nhân vào phòng khám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63AA0F9F" w14:textId="77777777" w:rsidTr="00DF1FB5">
        <w:tc>
          <w:tcPr>
            <w:tcW w:w="1809" w:type="dxa"/>
          </w:tcPr>
          <w:p w14:paraId="3302D6BD" w14:textId="12129738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0EF4E2B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UC-TT-04</w:t>
            </w:r>
          </w:p>
        </w:tc>
      </w:tr>
      <w:tr w:rsidR="009A0666" w:rsidRPr="0080633C" w14:paraId="3F49C2D3" w14:textId="77777777" w:rsidTr="00DF1FB5">
        <w:tc>
          <w:tcPr>
            <w:tcW w:w="1809" w:type="dxa"/>
          </w:tcPr>
          <w:p w14:paraId="0E2626C0" w14:textId="03B21947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68A93B0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Điều phối bệnh nhân vào phòng khám</w:t>
            </w:r>
          </w:p>
        </w:tc>
      </w:tr>
      <w:tr w:rsidR="009A0666" w:rsidRPr="0080633C" w14:paraId="6A06A9E7" w14:textId="77777777" w:rsidTr="00DF1FB5">
        <w:tc>
          <w:tcPr>
            <w:tcW w:w="1809" w:type="dxa"/>
          </w:tcPr>
          <w:p w14:paraId="0BC3DF3D" w14:textId="29A621C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7457DEA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tiếp tân phân bệnh nhân vào phòng khám phù hợp.</w:t>
            </w:r>
          </w:p>
        </w:tc>
      </w:tr>
      <w:tr w:rsidR="009A0666" w:rsidRPr="0080633C" w14:paraId="48D2D0B3" w14:textId="77777777" w:rsidTr="00DF1FB5">
        <w:tc>
          <w:tcPr>
            <w:tcW w:w="1809" w:type="dxa"/>
          </w:tcPr>
          <w:p w14:paraId="1CB0E3F4" w14:textId="2785EB7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4925C3B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</w:t>
            </w:r>
          </w:p>
        </w:tc>
      </w:tr>
      <w:tr w:rsidR="009A0666" w:rsidRPr="0080633C" w14:paraId="436BE3A0" w14:textId="77777777" w:rsidTr="00DF1FB5">
        <w:tc>
          <w:tcPr>
            <w:tcW w:w="1809" w:type="dxa"/>
          </w:tcPr>
          <w:p w14:paraId="5A9D2EDA" w14:textId="0520FA1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5B1B5A8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13D17707" w14:textId="77777777" w:rsidTr="00DF1FB5">
        <w:tc>
          <w:tcPr>
            <w:tcW w:w="1809" w:type="dxa"/>
          </w:tcPr>
          <w:p w14:paraId="1D084605" w14:textId="6DCADED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6172FFF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đã được tiếp nhận</w:t>
            </w:r>
          </w:p>
        </w:tc>
      </w:tr>
      <w:tr w:rsidR="009A0666" w:rsidRPr="0080633C" w14:paraId="559B7FD9" w14:textId="77777777" w:rsidTr="00DF1FB5">
        <w:tc>
          <w:tcPr>
            <w:tcW w:w="1809" w:type="dxa"/>
          </w:tcPr>
          <w:p w14:paraId="65CFFD0A" w14:textId="16DCB775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772B5CF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được điều phối đến phòng khám phù hợp</w:t>
            </w:r>
          </w:p>
        </w:tc>
      </w:tr>
    </w:tbl>
    <w:p w14:paraId="4984802C" w14:textId="6EA22B3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79DFDFFA" w14:textId="77777777">
        <w:tc>
          <w:tcPr>
            <w:tcW w:w="4320" w:type="dxa"/>
          </w:tcPr>
          <w:p w14:paraId="7B35F7BD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Actor</w:t>
            </w:r>
          </w:p>
        </w:tc>
        <w:tc>
          <w:tcPr>
            <w:tcW w:w="4320" w:type="dxa"/>
          </w:tcPr>
          <w:p w14:paraId="606E131B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728BF28" w14:textId="77777777">
        <w:tc>
          <w:tcPr>
            <w:tcW w:w="4320" w:type="dxa"/>
          </w:tcPr>
          <w:p w14:paraId="1CA06C9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Xem danh sách bệnh nhân đang chờ</w:t>
            </w:r>
          </w:p>
        </w:tc>
        <w:tc>
          <w:tcPr>
            <w:tcW w:w="4320" w:type="dxa"/>
          </w:tcPr>
          <w:p w14:paraId="5173810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danh sách bệnh nhân và tình trạng phòng khám</w:t>
            </w:r>
          </w:p>
        </w:tc>
      </w:tr>
      <w:tr w:rsidR="009A0666" w:rsidRPr="0080633C" w14:paraId="0E1C8C4F" w14:textId="77777777">
        <w:tc>
          <w:tcPr>
            <w:tcW w:w="4320" w:type="dxa"/>
          </w:tcPr>
          <w:p w14:paraId="513A396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phòng khám hoặc bác sĩ phù hợp</w:t>
            </w:r>
          </w:p>
        </w:tc>
        <w:tc>
          <w:tcPr>
            <w:tcW w:w="4320" w:type="dxa"/>
          </w:tcPr>
          <w:p w14:paraId="41B9C08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Cập nhật phòng khám được phân cho bệnh nhân</w:t>
            </w:r>
          </w:p>
        </w:tc>
      </w:tr>
      <w:tr w:rsidR="009A0666" w:rsidRPr="0080633C" w14:paraId="730DE475" w14:textId="77777777">
        <w:tc>
          <w:tcPr>
            <w:tcW w:w="4320" w:type="dxa"/>
          </w:tcPr>
          <w:p w14:paraId="783F772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35CC20A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Đưa bệnh nhân vào hàng đợi của phòng khám</w:t>
            </w:r>
          </w:p>
        </w:tc>
      </w:tr>
    </w:tbl>
    <w:p w14:paraId="77026060" w14:textId="7C7171A7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1FB5" w:rsidRPr="0080633C" w14:paraId="3203C4DC" w14:textId="77777777">
        <w:tc>
          <w:tcPr>
            <w:tcW w:w="4320" w:type="dxa"/>
          </w:tcPr>
          <w:p w14:paraId="58BE7470" w14:textId="77777777" w:rsidR="00DF1FB5" w:rsidRPr="0080633C" w:rsidRDefault="00DF1FB5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Phòng khám không còn khả dụng.</w:t>
            </w:r>
          </w:p>
        </w:tc>
        <w:tc>
          <w:tcPr>
            <w:tcW w:w="4320" w:type="dxa"/>
          </w:tcPr>
          <w:p w14:paraId="1D85D331" w14:textId="44BDBB58" w:rsidR="00DF1FB5" w:rsidRPr="0080633C" w:rsidRDefault="00DF1FB5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phòng khám không khả dụng.</w:t>
            </w:r>
          </w:p>
        </w:tc>
      </w:tr>
      <w:tr w:rsidR="00DF1FB5" w:rsidRPr="0080633C" w14:paraId="7E0647A2" w14:textId="77777777">
        <w:tc>
          <w:tcPr>
            <w:tcW w:w="4320" w:type="dxa"/>
          </w:tcPr>
          <w:p w14:paraId="72440F2C" w14:textId="77777777" w:rsidR="00DF1FB5" w:rsidRPr="0080633C" w:rsidRDefault="00DF1FB5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Tiếp tân chọn phòng khám khác.</w:t>
            </w:r>
          </w:p>
        </w:tc>
        <w:tc>
          <w:tcPr>
            <w:tcW w:w="4320" w:type="dxa"/>
          </w:tcPr>
          <w:p w14:paraId="3806F589" w14:textId="3682C5C0" w:rsidR="00DF1FB5" w:rsidRPr="0080633C" w:rsidRDefault="00DF1FB5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cập nhật phòng khám được chọn.</w:t>
            </w:r>
          </w:p>
        </w:tc>
      </w:tr>
    </w:tbl>
    <w:p w14:paraId="79F83E58" w14:textId="77777777" w:rsidR="007816A8" w:rsidRPr="0080633C" w:rsidRDefault="007816A8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1158B00" w14:textId="56DD1194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8. UC-TT-05: Thống kê báo cáo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75A5C1B2" w14:textId="77777777" w:rsidTr="007816A8">
        <w:tc>
          <w:tcPr>
            <w:tcW w:w="1809" w:type="dxa"/>
          </w:tcPr>
          <w:p w14:paraId="12825984" w14:textId="27198B0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2DB0E09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UC-TT-05</w:t>
            </w:r>
          </w:p>
        </w:tc>
      </w:tr>
      <w:tr w:rsidR="009A0666" w:rsidRPr="0080633C" w14:paraId="3E035227" w14:textId="77777777" w:rsidTr="007816A8">
        <w:tc>
          <w:tcPr>
            <w:tcW w:w="1809" w:type="dxa"/>
          </w:tcPr>
          <w:p w14:paraId="7304C19F" w14:textId="763068EE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1884E9A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Thống kê báo cáo khách hàng</w:t>
            </w:r>
          </w:p>
        </w:tc>
      </w:tr>
      <w:tr w:rsidR="009A0666" w:rsidRPr="0080633C" w14:paraId="5DEA4764" w14:textId="77777777" w:rsidTr="007816A8">
        <w:tc>
          <w:tcPr>
            <w:tcW w:w="1809" w:type="dxa"/>
          </w:tcPr>
          <w:p w14:paraId="20737065" w14:textId="622220E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07AB9E7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tiếp tân xem các báo cáo liên quan đến khách hàng/bệnh nhân.</w:t>
            </w:r>
          </w:p>
        </w:tc>
      </w:tr>
      <w:tr w:rsidR="009A0666" w:rsidRPr="0080633C" w14:paraId="2CC8B85C" w14:textId="77777777" w:rsidTr="007816A8">
        <w:tc>
          <w:tcPr>
            <w:tcW w:w="1809" w:type="dxa"/>
          </w:tcPr>
          <w:p w14:paraId="7FC1A835" w14:textId="2D6C22A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435EF42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</w:t>
            </w:r>
          </w:p>
        </w:tc>
      </w:tr>
      <w:tr w:rsidR="009A0666" w:rsidRPr="0080633C" w14:paraId="61C04F04" w14:textId="77777777" w:rsidTr="007816A8">
        <w:tc>
          <w:tcPr>
            <w:tcW w:w="1809" w:type="dxa"/>
          </w:tcPr>
          <w:p w14:paraId="2B556C80" w14:textId="6644C5A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0730447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55DCC976" w14:textId="77777777" w:rsidTr="007816A8">
        <w:tc>
          <w:tcPr>
            <w:tcW w:w="1809" w:type="dxa"/>
          </w:tcPr>
          <w:p w14:paraId="29A443F7" w14:textId="3208E52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1DD029B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Tiếp tân đã đăng nhập và có quyền xem báo cáo</w:t>
            </w:r>
          </w:p>
        </w:tc>
      </w:tr>
      <w:tr w:rsidR="009A0666" w:rsidRPr="0080633C" w14:paraId="069BFB65" w14:textId="77777777" w:rsidTr="007816A8">
        <w:tc>
          <w:tcPr>
            <w:tcW w:w="1809" w:type="dxa"/>
          </w:tcPr>
          <w:p w14:paraId="1229A35D" w14:textId="6087962A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626CE50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Báo cáo khách hàng được tạo và hiển thị</w:t>
            </w:r>
          </w:p>
        </w:tc>
      </w:tr>
    </w:tbl>
    <w:p w14:paraId="2907F2BD" w14:textId="55AAA6AD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027ADB90" w14:textId="77777777">
        <w:tc>
          <w:tcPr>
            <w:tcW w:w="4320" w:type="dxa"/>
          </w:tcPr>
          <w:p w14:paraId="30F7F41C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35C9989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F34EA73" w14:textId="77777777">
        <w:tc>
          <w:tcPr>
            <w:tcW w:w="4320" w:type="dxa"/>
          </w:tcPr>
          <w:p w14:paraId="3E45DF0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Thống kê báo cáo khách hàng</w:t>
            </w:r>
          </w:p>
        </w:tc>
        <w:tc>
          <w:tcPr>
            <w:tcW w:w="4320" w:type="dxa"/>
          </w:tcPr>
          <w:p w14:paraId="198A06D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tiêu chí thống kê</w:t>
            </w:r>
          </w:p>
        </w:tc>
      </w:tr>
      <w:tr w:rsidR="009A0666" w:rsidRPr="0080633C" w14:paraId="258113F9" w14:textId="77777777">
        <w:tc>
          <w:tcPr>
            <w:tcW w:w="4320" w:type="dxa"/>
          </w:tcPr>
          <w:p w14:paraId="0C132C2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 Chọn khoảng thời gian và tiêu chí</w:t>
            </w:r>
          </w:p>
        </w:tc>
        <w:tc>
          <w:tcPr>
            <w:tcW w:w="4320" w:type="dxa"/>
          </w:tcPr>
          <w:p w14:paraId="569176A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Tổng hợp dữ liệu</w:t>
            </w:r>
          </w:p>
        </w:tc>
      </w:tr>
      <w:tr w:rsidR="009A0666" w:rsidRPr="0080633C" w14:paraId="393876A5" w14:textId="77777777">
        <w:tc>
          <w:tcPr>
            <w:tcW w:w="4320" w:type="dxa"/>
          </w:tcPr>
          <w:p w14:paraId="63E7F93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5551ABC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Hiển thị báo cáo</w:t>
            </w:r>
          </w:p>
        </w:tc>
      </w:tr>
      <w:tr w:rsidR="009A0666" w:rsidRPr="0080633C" w14:paraId="0D55E366" w14:textId="77777777">
        <w:tc>
          <w:tcPr>
            <w:tcW w:w="4320" w:type="dxa"/>
          </w:tcPr>
          <w:p w14:paraId="462C60F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Xem hoặc xuất báo cáo</w:t>
            </w:r>
          </w:p>
        </w:tc>
        <w:tc>
          <w:tcPr>
            <w:tcW w:w="4320" w:type="dxa"/>
          </w:tcPr>
          <w:p w14:paraId="2F91F44C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018716" w14:textId="5578BB19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6B31" w:rsidRPr="0080633C" w14:paraId="36A5B8D7" w14:textId="77777777">
        <w:tc>
          <w:tcPr>
            <w:tcW w:w="4320" w:type="dxa"/>
          </w:tcPr>
          <w:p w14:paraId="10FAEC0A" w14:textId="77777777" w:rsidR="00126B31" w:rsidRPr="0080633C" w:rsidRDefault="00126B31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có dữ liệu phù hợp với tiêu chí thống kê.</w:t>
            </w:r>
          </w:p>
        </w:tc>
        <w:tc>
          <w:tcPr>
            <w:tcW w:w="4320" w:type="dxa"/>
          </w:tcPr>
          <w:p w14:paraId="053E007F" w14:textId="03736B05" w:rsidR="00126B31" w:rsidRPr="0080633C" w:rsidRDefault="00126B31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có dữ liệu.</w:t>
            </w:r>
          </w:p>
        </w:tc>
      </w:tr>
      <w:tr w:rsidR="00126B31" w:rsidRPr="0080633C" w14:paraId="750324EF" w14:textId="77777777">
        <w:tc>
          <w:tcPr>
            <w:tcW w:w="4320" w:type="dxa"/>
          </w:tcPr>
          <w:p w14:paraId="70FF8438" w14:textId="77777777" w:rsidR="00126B31" w:rsidRPr="0080633C" w:rsidRDefault="00126B31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Tiếp tân chọn lại khoảng thời gian hoặc tiêu chí thống kê.</w:t>
            </w:r>
          </w:p>
        </w:tc>
        <w:tc>
          <w:tcPr>
            <w:tcW w:w="4320" w:type="dxa"/>
          </w:tcPr>
          <w:p w14:paraId="158045D1" w14:textId="77777777" w:rsidR="00126B31" w:rsidRPr="0080633C" w:rsidRDefault="00126B31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6F9071" w14:textId="77777777" w:rsidR="00126B31" w:rsidRPr="0080633C" w:rsidRDefault="00126B31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ACE601" w14:textId="5AFE28C9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sz w:val="26"/>
          <w:szCs w:val="26"/>
        </w:rPr>
        <w:t>9. UC-BS-01: Khám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14203F60" w14:textId="77777777" w:rsidTr="00447DBC">
        <w:tc>
          <w:tcPr>
            <w:tcW w:w="1809" w:type="dxa"/>
          </w:tcPr>
          <w:p w14:paraId="48006D89" w14:textId="51CB8790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5376EAF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UC-BS-01</w:t>
            </w:r>
          </w:p>
        </w:tc>
      </w:tr>
      <w:tr w:rsidR="009A0666" w:rsidRPr="0080633C" w14:paraId="7B7BD7EF" w14:textId="77777777" w:rsidTr="00447DBC">
        <w:tc>
          <w:tcPr>
            <w:tcW w:w="1809" w:type="dxa"/>
          </w:tcPr>
          <w:p w14:paraId="342C0A36" w14:textId="553B9C8B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1890864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Khám trực tuyến</w:t>
            </w:r>
          </w:p>
        </w:tc>
      </w:tr>
      <w:tr w:rsidR="009A0666" w:rsidRPr="0080633C" w14:paraId="6C3F9324" w14:textId="77777777" w:rsidTr="00447DBC">
        <w:tc>
          <w:tcPr>
            <w:tcW w:w="1809" w:type="dxa"/>
          </w:tcPr>
          <w:p w14:paraId="5917E7FB" w14:textId="3CC6F2E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052B614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thực hiện khám và tư vấn cho bệnh nhân trực tuyến.</w:t>
            </w:r>
          </w:p>
        </w:tc>
      </w:tr>
      <w:tr w:rsidR="009A0666" w:rsidRPr="0080633C" w14:paraId="5EAA35C7" w14:textId="77777777" w:rsidTr="00447DBC">
        <w:tc>
          <w:tcPr>
            <w:tcW w:w="1809" w:type="dxa"/>
          </w:tcPr>
          <w:p w14:paraId="5DFCCEAD" w14:textId="0836F7A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4691B3C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3AC32809" w14:textId="77777777" w:rsidTr="00447DBC">
        <w:tc>
          <w:tcPr>
            <w:tcW w:w="1809" w:type="dxa"/>
          </w:tcPr>
          <w:p w14:paraId="42DDE963" w14:textId="00FCE83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564F497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6A18643B" w14:textId="77777777" w:rsidTr="00447DBC">
        <w:tc>
          <w:tcPr>
            <w:tcW w:w="1809" w:type="dxa"/>
          </w:tcPr>
          <w:p w14:paraId="6BE3C320" w14:textId="5BC673E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1BC1850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đăng nhập và có lịch tư vấn trực tuyến</w:t>
            </w:r>
          </w:p>
        </w:tc>
      </w:tr>
      <w:tr w:rsidR="009A0666" w:rsidRPr="0080633C" w14:paraId="0BAB051F" w14:textId="77777777" w:rsidTr="00447DBC">
        <w:tc>
          <w:tcPr>
            <w:tcW w:w="1809" w:type="dxa"/>
          </w:tcPr>
          <w:p w14:paraId="44CA28B7" w14:textId="1ADD57E8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1A88C2E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Kết quả tư vấn được lưu vào hồ sơ bệnh nhân</w:t>
            </w:r>
          </w:p>
        </w:tc>
      </w:tr>
    </w:tbl>
    <w:p w14:paraId="3AF035E0" w14:textId="20C3830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768B7523" w14:textId="77777777">
        <w:tc>
          <w:tcPr>
            <w:tcW w:w="4320" w:type="dxa"/>
          </w:tcPr>
          <w:p w14:paraId="2C4FB462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8C7DD8F" w14:textId="77777777" w:rsidR="009A0666" w:rsidRPr="0080633C" w:rsidRDefault="00000000" w:rsidP="00E56B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3D862499" w14:textId="77777777">
        <w:tc>
          <w:tcPr>
            <w:tcW w:w="4320" w:type="dxa"/>
          </w:tcPr>
          <w:p w14:paraId="5F19B6C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Xem danh sách lịch tư vấn</w:t>
            </w:r>
          </w:p>
        </w:tc>
        <w:tc>
          <w:tcPr>
            <w:tcW w:w="4320" w:type="dxa"/>
          </w:tcPr>
          <w:p w14:paraId="7885BBE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lịch tư vấn trực tuyến</w:t>
            </w:r>
          </w:p>
        </w:tc>
      </w:tr>
      <w:tr w:rsidR="009A0666" w:rsidRPr="0080633C" w14:paraId="73C22A58" w14:textId="77777777">
        <w:tc>
          <w:tcPr>
            <w:tcW w:w="4320" w:type="dxa"/>
          </w:tcPr>
          <w:p w14:paraId="5E36C45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bệnh nhân cần khám</w:t>
            </w:r>
          </w:p>
        </w:tc>
        <w:tc>
          <w:tcPr>
            <w:tcW w:w="4320" w:type="dxa"/>
          </w:tcPr>
          <w:p w14:paraId="761737B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Mở phiên khám trực tuyến</w:t>
            </w:r>
          </w:p>
        </w:tc>
      </w:tr>
      <w:tr w:rsidR="009A0666" w:rsidRPr="0080633C" w14:paraId="41F132A4" w14:textId="77777777">
        <w:tc>
          <w:tcPr>
            <w:tcW w:w="4320" w:type="dxa"/>
          </w:tcPr>
          <w:p w14:paraId="7ADF665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Thực hiện trao đổi và tư vấn cho bệnh nhân</w:t>
            </w:r>
          </w:p>
        </w:tc>
        <w:tc>
          <w:tcPr>
            <w:tcW w:w="4320" w:type="dxa"/>
          </w:tcPr>
          <w:p w14:paraId="6765A82A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56C8D418" w14:textId="77777777">
        <w:tc>
          <w:tcPr>
            <w:tcW w:w="4320" w:type="dxa"/>
          </w:tcPr>
          <w:p w14:paraId="5D30A02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Nhập kết quả tư vấn</w:t>
            </w:r>
          </w:p>
        </w:tc>
        <w:tc>
          <w:tcPr>
            <w:tcW w:w="4320" w:type="dxa"/>
          </w:tcPr>
          <w:p w14:paraId="2D7E066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Lưu thông tin buổi khám</w:t>
            </w:r>
          </w:p>
        </w:tc>
      </w:tr>
    </w:tbl>
    <w:p w14:paraId="717D7069" w14:textId="29705C9B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6FAB93D7" w14:textId="77777777">
        <w:tc>
          <w:tcPr>
            <w:tcW w:w="4320" w:type="dxa"/>
          </w:tcPr>
          <w:p w14:paraId="744E683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Tình huống</w:t>
            </w:r>
          </w:p>
        </w:tc>
        <w:tc>
          <w:tcPr>
            <w:tcW w:w="4320" w:type="dxa"/>
          </w:tcPr>
          <w:p w14:paraId="7F014B1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</w:p>
        </w:tc>
      </w:tr>
      <w:tr w:rsidR="009A0666" w:rsidRPr="0080633C" w14:paraId="42A2D982" w14:textId="77777777">
        <w:tc>
          <w:tcPr>
            <w:tcW w:w="4320" w:type="dxa"/>
          </w:tcPr>
          <w:p w14:paraId="2453862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thể kết nối phiên khám trực tuyến.</w:t>
            </w:r>
          </w:p>
        </w:tc>
        <w:tc>
          <w:tcPr>
            <w:tcW w:w="4320" w:type="dxa"/>
          </w:tcPr>
          <w:p w14:paraId="334D96E7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3EDF7BF2" w14:textId="77777777">
        <w:tc>
          <w:tcPr>
            <w:tcW w:w="4320" w:type="dxa"/>
          </w:tcPr>
          <w:p w14:paraId="7C7F35E7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3743CB6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lỗi kết nối.</w:t>
            </w:r>
          </w:p>
        </w:tc>
      </w:tr>
      <w:tr w:rsidR="009A0666" w:rsidRPr="0080633C" w14:paraId="19A5ADF7" w14:textId="77777777">
        <w:tc>
          <w:tcPr>
            <w:tcW w:w="4320" w:type="dxa"/>
          </w:tcPr>
          <w:p w14:paraId="1EA2D5F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thực hiện kết nối lại.</w:t>
            </w:r>
          </w:p>
        </w:tc>
        <w:tc>
          <w:tcPr>
            <w:tcW w:w="4320" w:type="dxa"/>
          </w:tcPr>
          <w:p w14:paraId="67F769E0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3DC1652C" w14:textId="77777777">
        <w:tc>
          <w:tcPr>
            <w:tcW w:w="4320" w:type="dxa"/>
          </w:tcPr>
          <w:p w14:paraId="040F8C50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638699A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kết nối và mở lại phiên khám.</w:t>
            </w:r>
          </w:p>
        </w:tc>
      </w:tr>
    </w:tbl>
    <w:p w14:paraId="0D7D29BF" w14:textId="77777777" w:rsidR="00DB7A04" w:rsidRPr="0080633C" w:rsidRDefault="00DB7A0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F532A18" w14:textId="3F46782D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10. UC-BS-02: Xem danh sách hàng đợi phòng khám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5DD5258A" w14:textId="77777777" w:rsidTr="00DB7A04">
        <w:tc>
          <w:tcPr>
            <w:tcW w:w="1951" w:type="dxa"/>
          </w:tcPr>
          <w:p w14:paraId="74829DC7" w14:textId="487A522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51EBCAE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UC-BS-02</w:t>
            </w:r>
          </w:p>
        </w:tc>
      </w:tr>
      <w:tr w:rsidR="009A0666" w:rsidRPr="0080633C" w14:paraId="4C514E3D" w14:textId="77777777" w:rsidTr="00DB7A04">
        <w:tc>
          <w:tcPr>
            <w:tcW w:w="1951" w:type="dxa"/>
          </w:tcPr>
          <w:p w14:paraId="550DFC7E" w14:textId="478B0DC5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149C540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danh sách hàng đợi phòng khám</w:t>
            </w:r>
          </w:p>
        </w:tc>
      </w:tr>
      <w:tr w:rsidR="009A0666" w:rsidRPr="0080633C" w14:paraId="1B269821" w14:textId="77777777" w:rsidTr="00DB7A04">
        <w:tc>
          <w:tcPr>
            <w:tcW w:w="1951" w:type="dxa"/>
          </w:tcPr>
          <w:p w14:paraId="663359FE" w14:textId="518E06E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5B104B5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xem các bệnh nhân đang chờ khám.</w:t>
            </w:r>
          </w:p>
        </w:tc>
      </w:tr>
      <w:tr w:rsidR="009A0666" w:rsidRPr="0080633C" w14:paraId="6485A185" w14:textId="77777777" w:rsidTr="00DB7A04">
        <w:tc>
          <w:tcPr>
            <w:tcW w:w="1951" w:type="dxa"/>
          </w:tcPr>
          <w:p w14:paraId="32A6EFD3" w14:textId="786C1AA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494B303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543A6840" w14:textId="77777777" w:rsidTr="00DB7A04">
        <w:tc>
          <w:tcPr>
            <w:tcW w:w="1951" w:type="dxa"/>
          </w:tcPr>
          <w:p w14:paraId="75924899" w14:textId="33BED25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07F81B4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4C1F60BB" w14:textId="77777777" w:rsidTr="00DB7A04">
        <w:tc>
          <w:tcPr>
            <w:tcW w:w="1951" w:type="dxa"/>
          </w:tcPr>
          <w:p w14:paraId="5FBE3EB5" w14:textId="5B8EBFF7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20788F5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đăng nhập vào hệ thống</w:t>
            </w:r>
          </w:p>
        </w:tc>
      </w:tr>
      <w:tr w:rsidR="009A0666" w:rsidRPr="0080633C" w14:paraId="0CFB4D6F" w14:textId="77777777" w:rsidTr="00DB7A04">
        <w:tc>
          <w:tcPr>
            <w:tcW w:w="1951" w:type="dxa"/>
          </w:tcPr>
          <w:p w14:paraId="6ACED041" w14:textId="727ADE1C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1B18442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Danh sách bệnh nhân đang chờ được hiển thị</w:t>
            </w:r>
          </w:p>
        </w:tc>
      </w:tr>
    </w:tbl>
    <w:p w14:paraId="1FD656D2" w14:textId="59D07CA9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52C9734D" w14:textId="77777777">
        <w:tc>
          <w:tcPr>
            <w:tcW w:w="4320" w:type="dxa"/>
          </w:tcPr>
          <w:p w14:paraId="7CCD724E" w14:textId="77777777" w:rsidR="009A0666" w:rsidRPr="0080633C" w:rsidRDefault="00000000" w:rsidP="00DB7A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0A70721" w14:textId="77777777" w:rsidR="009A0666" w:rsidRPr="0080633C" w:rsidRDefault="00000000" w:rsidP="00DB7A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43B04B0" w14:textId="77777777">
        <w:tc>
          <w:tcPr>
            <w:tcW w:w="4320" w:type="dxa"/>
          </w:tcPr>
          <w:p w14:paraId="1559239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phòng khám</w:t>
            </w:r>
          </w:p>
        </w:tc>
        <w:tc>
          <w:tcPr>
            <w:tcW w:w="4320" w:type="dxa"/>
          </w:tcPr>
          <w:p w14:paraId="17B84BA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danh sách bệnh nhân đang chờ</w:t>
            </w:r>
          </w:p>
        </w:tc>
      </w:tr>
      <w:tr w:rsidR="009A0666" w:rsidRPr="0080633C" w14:paraId="5F60408C" w14:textId="77777777">
        <w:tc>
          <w:tcPr>
            <w:tcW w:w="4320" w:type="dxa"/>
          </w:tcPr>
          <w:p w14:paraId="372F7E3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Xem thông tin bệnh nhân</w:t>
            </w:r>
          </w:p>
        </w:tc>
        <w:tc>
          <w:tcPr>
            <w:tcW w:w="4320" w:type="dxa"/>
          </w:tcPr>
          <w:p w14:paraId="34092F1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thông tin cần thiết của bệnh nhân</w:t>
            </w:r>
          </w:p>
        </w:tc>
      </w:tr>
      <w:tr w:rsidR="009A0666" w:rsidRPr="0080633C" w14:paraId="06B804A6" w14:textId="77777777">
        <w:tc>
          <w:tcPr>
            <w:tcW w:w="4320" w:type="dxa"/>
          </w:tcPr>
          <w:p w14:paraId="0A9927B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Chọn bệnh nhân cần khám</w:t>
            </w:r>
          </w:p>
        </w:tc>
        <w:tc>
          <w:tcPr>
            <w:tcW w:w="4320" w:type="dxa"/>
          </w:tcPr>
          <w:p w14:paraId="309607DA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970E99" w14:textId="7238EFC2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7A04" w:rsidRPr="0080633C" w14:paraId="067402E0" w14:textId="77777777">
        <w:tc>
          <w:tcPr>
            <w:tcW w:w="4320" w:type="dxa"/>
          </w:tcPr>
          <w:p w14:paraId="73EFAFA1" w14:textId="77777777" w:rsidR="00DB7A04" w:rsidRPr="0080633C" w:rsidRDefault="00DB7A04" w:rsidP="00DB7A0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 Không có bệnh nhân đang chờ.</w:t>
            </w:r>
          </w:p>
        </w:tc>
        <w:tc>
          <w:tcPr>
            <w:tcW w:w="4320" w:type="dxa"/>
          </w:tcPr>
          <w:p w14:paraId="4D31B184" w14:textId="1E8F4EC7" w:rsidR="00DB7A04" w:rsidRPr="0080633C" w:rsidRDefault="00DB7A04" w:rsidP="00DB7A0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2a.1. Hệ thống thông báo danh sách hàng đợi hiện đang trống.</w:t>
            </w:r>
          </w:p>
        </w:tc>
      </w:tr>
    </w:tbl>
    <w:p w14:paraId="414F6652" w14:textId="77777777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lastRenderedPageBreak/>
        <w:t>11. UC-BS-03: Quản lý hồ sơ bệnh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666" w:rsidRPr="0080633C" w14:paraId="250C7074" w14:textId="77777777" w:rsidTr="001F79E0">
        <w:tc>
          <w:tcPr>
            <w:tcW w:w="2093" w:type="dxa"/>
          </w:tcPr>
          <w:p w14:paraId="1E1525DE" w14:textId="2FBDC53C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547" w:type="dxa"/>
          </w:tcPr>
          <w:p w14:paraId="2C5A737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UC-BS-03</w:t>
            </w:r>
          </w:p>
        </w:tc>
      </w:tr>
      <w:tr w:rsidR="009A0666" w:rsidRPr="0080633C" w14:paraId="7D241ABE" w14:textId="77777777" w:rsidTr="001F79E0">
        <w:tc>
          <w:tcPr>
            <w:tcW w:w="2093" w:type="dxa"/>
          </w:tcPr>
          <w:p w14:paraId="6942CBE8" w14:textId="498F7467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547" w:type="dxa"/>
          </w:tcPr>
          <w:p w14:paraId="4295853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Quản lý hồ sơ bệnh án</w:t>
            </w:r>
          </w:p>
        </w:tc>
      </w:tr>
      <w:tr w:rsidR="009A0666" w:rsidRPr="0080633C" w14:paraId="0A3EE47F" w14:textId="77777777" w:rsidTr="001F79E0">
        <w:tc>
          <w:tcPr>
            <w:tcW w:w="2093" w:type="dxa"/>
          </w:tcPr>
          <w:p w14:paraId="6D22D8B7" w14:textId="07EB779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547" w:type="dxa"/>
          </w:tcPr>
          <w:p w14:paraId="6CE0E1A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xem và quản lý hồ sơ bệnh án của bệnh nhân.</w:t>
            </w:r>
          </w:p>
        </w:tc>
      </w:tr>
      <w:tr w:rsidR="009A0666" w:rsidRPr="0080633C" w14:paraId="3DC27DE7" w14:textId="77777777" w:rsidTr="001F79E0">
        <w:tc>
          <w:tcPr>
            <w:tcW w:w="2093" w:type="dxa"/>
          </w:tcPr>
          <w:p w14:paraId="29D0A199" w14:textId="0A12E427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547" w:type="dxa"/>
          </w:tcPr>
          <w:p w14:paraId="43D42CA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167CEEE7" w14:textId="77777777" w:rsidTr="001F79E0">
        <w:tc>
          <w:tcPr>
            <w:tcW w:w="2093" w:type="dxa"/>
          </w:tcPr>
          <w:p w14:paraId="6964E254" w14:textId="1A6C501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547" w:type="dxa"/>
          </w:tcPr>
          <w:p w14:paraId="5E4BA16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7B0DFDA3" w14:textId="77777777" w:rsidTr="001F79E0">
        <w:tc>
          <w:tcPr>
            <w:tcW w:w="2093" w:type="dxa"/>
          </w:tcPr>
          <w:p w14:paraId="51E5C3A6" w14:textId="29479CA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547" w:type="dxa"/>
          </w:tcPr>
          <w:p w14:paraId="768F85D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đăng nhập và có quyền truy cập hồ sơ</w:t>
            </w:r>
          </w:p>
        </w:tc>
      </w:tr>
      <w:tr w:rsidR="009A0666" w:rsidRPr="0080633C" w14:paraId="6379F1F2" w14:textId="77777777" w:rsidTr="001F79E0">
        <w:tc>
          <w:tcPr>
            <w:tcW w:w="2093" w:type="dxa"/>
          </w:tcPr>
          <w:p w14:paraId="62C85E82" w14:textId="363C029C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547" w:type="dxa"/>
          </w:tcPr>
          <w:p w14:paraId="3BDE8AA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Hồ sơ bệnh án được cập nhật</w:t>
            </w:r>
          </w:p>
        </w:tc>
      </w:tr>
    </w:tbl>
    <w:p w14:paraId="5843C37A" w14:textId="18F34C8C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7658BC48" w14:textId="77777777">
        <w:tc>
          <w:tcPr>
            <w:tcW w:w="4320" w:type="dxa"/>
          </w:tcPr>
          <w:p w14:paraId="3AAF151C" w14:textId="77777777" w:rsidR="009A0666" w:rsidRPr="0080633C" w:rsidRDefault="00000000" w:rsidP="001F7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69C99B53" w14:textId="77777777" w:rsidR="009A0666" w:rsidRPr="0080633C" w:rsidRDefault="00000000" w:rsidP="001F7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703317EF" w14:textId="77777777">
        <w:tc>
          <w:tcPr>
            <w:tcW w:w="4320" w:type="dxa"/>
          </w:tcPr>
          <w:p w14:paraId="453BFD0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Tìm kiếm bệnh nhân</w:t>
            </w:r>
          </w:p>
        </w:tc>
        <w:tc>
          <w:tcPr>
            <w:tcW w:w="4320" w:type="dxa"/>
          </w:tcPr>
          <w:p w14:paraId="296704E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hồ sơ bệnh án</w:t>
            </w:r>
          </w:p>
        </w:tc>
      </w:tr>
      <w:tr w:rsidR="009A0666" w:rsidRPr="0080633C" w14:paraId="148F991E" w14:textId="77777777">
        <w:tc>
          <w:tcPr>
            <w:tcW w:w="4320" w:type="dxa"/>
          </w:tcPr>
          <w:p w14:paraId="732A10C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Xem lịch sử khám, chẩn đoán, xét nghiệm và đơn thuốc</w:t>
            </w:r>
          </w:p>
        </w:tc>
        <w:tc>
          <w:tcPr>
            <w:tcW w:w="4320" w:type="dxa"/>
          </w:tcPr>
          <w:p w14:paraId="2FD1895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thông tin hồ sơ</w:t>
            </w:r>
          </w:p>
        </w:tc>
      </w:tr>
      <w:tr w:rsidR="009A0666" w:rsidRPr="0080633C" w14:paraId="4003E11D" w14:textId="77777777">
        <w:tc>
          <w:tcPr>
            <w:tcW w:w="4320" w:type="dxa"/>
          </w:tcPr>
          <w:p w14:paraId="63F1CFB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Cập nhật thông tin cần thiết</w:t>
            </w:r>
          </w:p>
        </w:tc>
        <w:tc>
          <w:tcPr>
            <w:tcW w:w="4320" w:type="dxa"/>
          </w:tcPr>
          <w:p w14:paraId="4EB9913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thay đổi vào hồ sơ</w:t>
            </w:r>
          </w:p>
        </w:tc>
      </w:tr>
    </w:tbl>
    <w:p w14:paraId="6FDFE6FB" w14:textId="415EA93B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79E0" w:rsidRPr="0080633C" w14:paraId="1F895644" w14:textId="77777777">
        <w:tc>
          <w:tcPr>
            <w:tcW w:w="4320" w:type="dxa"/>
          </w:tcPr>
          <w:p w14:paraId="21A7D666" w14:textId="77777777" w:rsidR="001F79E0" w:rsidRPr="0080633C" w:rsidRDefault="001F79E0" w:rsidP="001F79E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 Không tìm thấy hồ sơ bệnh nhân.</w:t>
            </w:r>
          </w:p>
        </w:tc>
        <w:tc>
          <w:tcPr>
            <w:tcW w:w="4320" w:type="dxa"/>
          </w:tcPr>
          <w:p w14:paraId="3ED8D5A8" w14:textId="40987962" w:rsidR="001F79E0" w:rsidRPr="0080633C" w:rsidRDefault="001F79E0" w:rsidP="001F79E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1a.1. Hệ thống thông báo không tìm thấy hồ sơ.</w:t>
            </w:r>
          </w:p>
        </w:tc>
      </w:tr>
      <w:tr w:rsidR="001F79E0" w:rsidRPr="0080633C" w14:paraId="1A0A9922" w14:textId="77777777">
        <w:tc>
          <w:tcPr>
            <w:tcW w:w="4320" w:type="dxa"/>
          </w:tcPr>
          <w:p w14:paraId="660CE0C8" w14:textId="77777777" w:rsidR="001F79E0" w:rsidRPr="0080633C" w:rsidRDefault="001F79E0" w:rsidP="001F79E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1a.2. Bác sĩ kiểm tra và thực hiện tìm kiếm lại.</w:t>
            </w:r>
          </w:p>
        </w:tc>
        <w:tc>
          <w:tcPr>
            <w:tcW w:w="4320" w:type="dxa"/>
          </w:tcPr>
          <w:p w14:paraId="17184B39" w14:textId="77777777" w:rsidR="001F79E0" w:rsidRPr="0080633C" w:rsidRDefault="001F79E0" w:rsidP="001F79E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5E5F4C" w14:textId="77777777" w:rsidR="001F79E0" w:rsidRPr="0080633C" w:rsidRDefault="001F79E0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A17582" w14:textId="34757035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12. UC-BS-04: Lập bệnh án lâm sàng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68FC37B4" w14:textId="77777777" w:rsidTr="00E96EEF">
        <w:tc>
          <w:tcPr>
            <w:tcW w:w="1809" w:type="dxa"/>
          </w:tcPr>
          <w:p w14:paraId="0425D2FF" w14:textId="3F585EF1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3A1C412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UC-BS-04</w:t>
            </w:r>
          </w:p>
        </w:tc>
      </w:tr>
      <w:tr w:rsidR="009A0666" w:rsidRPr="0080633C" w14:paraId="35C4E794" w14:textId="77777777" w:rsidTr="00E96EEF">
        <w:tc>
          <w:tcPr>
            <w:tcW w:w="1809" w:type="dxa"/>
          </w:tcPr>
          <w:p w14:paraId="2EF1D99F" w14:textId="5FB834C8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0F366B7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Lập bệnh án lâm sàng</w:t>
            </w:r>
          </w:p>
        </w:tc>
      </w:tr>
      <w:tr w:rsidR="009A0666" w:rsidRPr="0080633C" w14:paraId="0A7CEF69" w14:textId="77777777" w:rsidTr="00E96EEF">
        <w:tc>
          <w:tcPr>
            <w:tcW w:w="1809" w:type="dxa"/>
          </w:tcPr>
          <w:p w14:paraId="5DF4F992" w14:textId="6D3EF0D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1A1749F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ghi nhận thông tin khám và kết luận lâm sàng của bệnh nhân.</w:t>
            </w:r>
          </w:p>
        </w:tc>
      </w:tr>
      <w:tr w:rsidR="009A0666" w:rsidRPr="0080633C" w14:paraId="48CAB0CD" w14:textId="77777777" w:rsidTr="00E96EEF">
        <w:tc>
          <w:tcPr>
            <w:tcW w:w="1809" w:type="dxa"/>
          </w:tcPr>
          <w:p w14:paraId="75F9337B" w14:textId="26C7447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Actor chính</w:t>
            </w:r>
          </w:p>
        </w:tc>
        <w:tc>
          <w:tcPr>
            <w:tcW w:w="6831" w:type="dxa"/>
          </w:tcPr>
          <w:p w14:paraId="7438F98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16B304FF" w14:textId="77777777" w:rsidTr="00E96EEF">
        <w:tc>
          <w:tcPr>
            <w:tcW w:w="1809" w:type="dxa"/>
          </w:tcPr>
          <w:p w14:paraId="22ED77D3" w14:textId="23D2305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0B1A9AD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6963C23D" w14:textId="77777777" w:rsidTr="00E96EEF">
        <w:tc>
          <w:tcPr>
            <w:tcW w:w="1809" w:type="dxa"/>
          </w:tcPr>
          <w:p w14:paraId="6CD36AC6" w14:textId="5B056ED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05B41A5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đã được tiếp nhận và bác sĩ đang thực hiện khám</w:t>
            </w:r>
          </w:p>
        </w:tc>
      </w:tr>
      <w:tr w:rsidR="009A0666" w:rsidRPr="0080633C" w14:paraId="79ABDD3E" w14:textId="77777777" w:rsidTr="00E96EEF">
        <w:tc>
          <w:tcPr>
            <w:tcW w:w="1809" w:type="dxa"/>
          </w:tcPr>
          <w:p w14:paraId="331F8C4E" w14:textId="353B7CC4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5C5666A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án lâm sàng được lưu vào hồ sơ bệnh nhân</w:t>
            </w:r>
          </w:p>
        </w:tc>
      </w:tr>
    </w:tbl>
    <w:p w14:paraId="51537A8D" w14:textId="60F62F48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CA393FE" w14:textId="77777777">
        <w:tc>
          <w:tcPr>
            <w:tcW w:w="4320" w:type="dxa"/>
          </w:tcPr>
          <w:p w14:paraId="0A9143C6" w14:textId="77777777" w:rsidR="009A0666" w:rsidRPr="0080633C" w:rsidRDefault="00000000" w:rsidP="00E96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1E1C086" w14:textId="77777777" w:rsidR="009A0666" w:rsidRPr="0080633C" w:rsidRDefault="00000000" w:rsidP="00E96E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3D421CB7" w14:textId="77777777">
        <w:tc>
          <w:tcPr>
            <w:tcW w:w="4320" w:type="dxa"/>
          </w:tcPr>
          <w:p w14:paraId="3A7163C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Mở hồ sơ bệnh nhân</w:t>
            </w:r>
          </w:p>
        </w:tc>
        <w:tc>
          <w:tcPr>
            <w:tcW w:w="4320" w:type="dxa"/>
          </w:tcPr>
          <w:p w14:paraId="2B0D6E0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bệnh nhân</w:t>
            </w:r>
          </w:p>
        </w:tc>
      </w:tr>
      <w:tr w:rsidR="009A0666" w:rsidRPr="0080633C" w14:paraId="0CE4B2D7" w14:textId="77777777">
        <w:tc>
          <w:tcPr>
            <w:tcW w:w="4320" w:type="dxa"/>
          </w:tcPr>
          <w:p w14:paraId="2C54781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Nhập thông tin khám lâm sàng</w:t>
            </w:r>
          </w:p>
        </w:tc>
        <w:tc>
          <w:tcPr>
            <w:tcW w:w="4320" w:type="dxa"/>
          </w:tcPr>
          <w:p w14:paraId="3F8FDB8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dữ liệu</w:t>
            </w:r>
          </w:p>
        </w:tc>
      </w:tr>
      <w:tr w:rsidR="009A0666" w:rsidRPr="0080633C" w14:paraId="37FC22B7" w14:textId="77777777">
        <w:tc>
          <w:tcPr>
            <w:tcW w:w="4320" w:type="dxa"/>
          </w:tcPr>
          <w:p w14:paraId="3CADA6D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Ghi nhận triệu chứng và kết quả khám</w:t>
            </w:r>
          </w:p>
        </w:tc>
        <w:tc>
          <w:tcPr>
            <w:tcW w:w="4320" w:type="dxa"/>
          </w:tcPr>
          <w:p w14:paraId="6CE5690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7E556251" w14:textId="77777777">
        <w:tc>
          <w:tcPr>
            <w:tcW w:w="4320" w:type="dxa"/>
          </w:tcPr>
          <w:p w14:paraId="5ECC9E3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Nhập chẩn đoán</w:t>
            </w:r>
          </w:p>
        </w:tc>
        <w:tc>
          <w:tcPr>
            <w:tcW w:w="4320" w:type="dxa"/>
          </w:tcPr>
          <w:p w14:paraId="6ADEBF1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Lưu bệnh án lâm sàng</w:t>
            </w:r>
          </w:p>
        </w:tc>
      </w:tr>
    </w:tbl>
    <w:p w14:paraId="2CA9A79A" w14:textId="75B57FD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6EEF" w:rsidRPr="0080633C" w14:paraId="31AFF277" w14:textId="77777777">
        <w:tc>
          <w:tcPr>
            <w:tcW w:w="4320" w:type="dxa"/>
          </w:tcPr>
          <w:p w14:paraId="6568DFDB" w14:textId="77777777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Thông tin bệnh án chưa đầy đủ.</w:t>
            </w:r>
          </w:p>
        </w:tc>
        <w:tc>
          <w:tcPr>
            <w:tcW w:w="4320" w:type="dxa"/>
          </w:tcPr>
          <w:p w14:paraId="0360BFEF" w14:textId="0A143BB9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yêu cầu bổ sung thông tin còn thiếu.</w:t>
            </w:r>
          </w:p>
        </w:tc>
      </w:tr>
      <w:tr w:rsidR="00E96EEF" w:rsidRPr="0080633C" w14:paraId="0A4A6FAC" w14:textId="77777777">
        <w:tc>
          <w:tcPr>
            <w:tcW w:w="4320" w:type="dxa"/>
          </w:tcPr>
          <w:p w14:paraId="1ABD799E" w14:textId="77777777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bổ sung thông tin bệnh án.</w:t>
            </w:r>
          </w:p>
        </w:tc>
        <w:tc>
          <w:tcPr>
            <w:tcW w:w="4320" w:type="dxa"/>
          </w:tcPr>
          <w:p w14:paraId="71EF7438" w14:textId="4C2540A9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thông tin bổ sung.</w:t>
            </w:r>
          </w:p>
        </w:tc>
      </w:tr>
      <w:tr w:rsidR="00E96EEF" w:rsidRPr="0080633C" w14:paraId="66452D8B" w14:textId="77777777">
        <w:tc>
          <w:tcPr>
            <w:tcW w:w="4320" w:type="dxa"/>
          </w:tcPr>
          <w:p w14:paraId="66531EB0" w14:textId="77777777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Thông tin đầy đủ.</w:t>
            </w:r>
          </w:p>
        </w:tc>
        <w:tc>
          <w:tcPr>
            <w:tcW w:w="4320" w:type="dxa"/>
          </w:tcPr>
          <w:p w14:paraId="1DCD410C" w14:textId="77777777" w:rsidR="00E96EEF" w:rsidRPr="0080633C" w:rsidRDefault="00E96EEF" w:rsidP="00E96E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lưu bệnh án.</w:t>
            </w:r>
          </w:p>
        </w:tc>
      </w:tr>
    </w:tbl>
    <w:p w14:paraId="2B44126E" w14:textId="77777777" w:rsidR="00E96EEF" w:rsidRPr="0080633C" w:rsidRDefault="00E96EEF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F11294" w14:textId="4C2E6777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13. UC-BS-05: Kê đơn thuốc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49368EB2" w14:textId="77777777" w:rsidTr="00D67509">
        <w:tc>
          <w:tcPr>
            <w:tcW w:w="1809" w:type="dxa"/>
          </w:tcPr>
          <w:p w14:paraId="69626C83" w14:textId="5C295911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7FE9D8F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UC-BS-05</w:t>
            </w:r>
          </w:p>
        </w:tc>
      </w:tr>
      <w:tr w:rsidR="009A0666" w:rsidRPr="0080633C" w14:paraId="01B60A99" w14:textId="77777777" w:rsidTr="00D67509">
        <w:tc>
          <w:tcPr>
            <w:tcW w:w="1809" w:type="dxa"/>
          </w:tcPr>
          <w:p w14:paraId="4D0D1768" w14:textId="49C49671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0A47DB5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Kê đơn thuốc điện tử</w:t>
            </w:r>
          </w:p>
        </w:tc>
      </w:tr>
      <w:tr w:rsidR="009A0666" w:rsidRPr="0080633C" w14:paraId="38F265CC" w14:textId="77777777" w:rsidTr="00D67509">
        <w:tc>
          <w:tcPr>
            <w:tcW w:w="1809" w:type="dxa"/>
          </w:tcPr>
          <w:p w14:paraId="3FC14455" w14:textId="7358703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746745E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kê thuốc cho bệnh nhân dưới dạng đơn thuốc điện tử.</w:t>
            </w:r>
          </w:p>
        </w:tc>
      </w:tr>
      <w:tr w:rsidR="009A0666" w:rsidRPr="0080633C" w14:paraId="654D1770" w14:textId="77777777" w:rsidTr="00D67509">
        <w:tc>
          <w:tcPr>
            <w:tcW w:w="1809" w:type="dxa"/>
          </w:tcPr>
          <w:p w14:paraId="46380EB6" w14:textId="55690F8E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6F99408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271BF7A3" w14:textId="77777777" w:rsidTr="00D67509">
        <w:tc>
          <w:tcPr>
            <w:tcW w:w="1809" w:type="dxa"/>
          </w:tcPr>
          <w:p w14:paraId="59891DE5" w14:textId="78F432B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7C4CBDD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EF72076" w14:textId="77777777" w:rsidTr="00D67509">
        <w:tc>
          <w:tcPr>
            <w:tcW w:w="1809" w:type="dxa"/>
          </w:tcPr>
          <w:p w14:paraId="76F7FEE7" w14:textId="34D7D46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Tiền điều kiện</w:t>
            </w:r>
          </w:p>
        </w:tc>
        <w:tc>
          <w:tcPr>
            <w:tcW w:w="6831" w:type="dxa"/>
          </w:tcPr>
          <w:p w14:paraId="22FAEA3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khám bệnh nhân và có chỉ định sử dụng thuốc</w:t>
            </w:r>
          </w:p>
        </w:tc>
      </w:tr>
      <w:tr w:rsidR="009A0666" w:rsidRPr="0080633C" w14:paraId="353529E5" w14:textId="77777777" w:rsidTr="00D67509">
        <w:tc>
          <w:tcPr>
            <w:tcW w:w="1809" w:type="dxa"/>
          </w:tcPr>
          <w:p w14:paraId="39A50D5C" w14:textId="78EA7F5A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0BFE48A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Đơn thuốc điện tử được lưu và chuyển sang bộ phận nhà thuốc</w:t>
            </w:r>
          </w:p>
        </w:tc>
      </w:tr>
    </w:tbl>
    <w:p w14:paraId="53951520" w14:textId="6BB65B3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637A198B" w14:textId="77777777">
        <w:tc>
          <w:tcPr>
            <w:tcW w:w="4320" w:type="dxa"/>
          </w:tcPr>
          <w:p w14:paraId="19584BC9" w14:textId="77777777" w:rsidR="009A0666" w:rsidRPr="0080633C" w:rsidRDefault="00000000" w:rsidP="00D675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6B602BB8" w14:textId="77777777" w:rsidR="009A0666" w:rsidRPr="0080633C" w:rsidRDefault="00000000" w:rsidP="00D675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8132387" w14:textId="77777777">
        <w:tc>
          <w:tcPr>
            <w:tcW w:w="4320" w:type="dxa"/>
          </w:tcPr>
          <w:p w14:paraId="5E32D25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Kê đơn thuốc điện tử</w:t>
            </w:r>
          </w:p>
        </w:tc>
        <w:tc>
          <w:tcPr>
            <w:tcW w:w="4320" w:type="dxa"/>
          </w:tcPr>
          <w:p w14:paraId="5EBB720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biểu mẫu kê đơn</w:t>
            </w:r>
          </w:p>
        </w:tc>
      </w:tr>
      <w:tr w:rsidR="009A0666" w:rsidRPr="0080633C" w14:paraId="042638FD" w14:textId="77777777">
        <w:tc>
          <w:tcPr>
            <w:tcW w:w="4320" w:type="dxa"/>
          </w:tcPr>
          <w:p w14:paraId="7146E4D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thuốc và nhập liều lượng, cách dùng, số lượng</w:t>
            </w:r>
          </w:p>
        </w:tc>
        <w:tc>
          <w:tcPr>
            <w:tcW w:w="4320" w:type="dxa"/>
          </w:tcPr>
          <w:p w14:paraId="47C5A3B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thông tin đơn thuốc</w:t>
            </w:r>
          </w:p>
        </w:tc>
      </w:tr>
      <w:tr w:rsidR="009A0666" w:rsidRPr="0080633C" w14:paraId="5F8E0547" w14:textId="77777777">
        <w:tc>
          <w:tcPr>
            <w:tcW w:w="4320" w:type="dxa"/>
          </w:tcPr>
          <w:p w14:paraId="4964FA6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đơn thuốc</w:t>
            </w:r>
          </w:p>
        </w:tc>
        <w:tc>
          <w:tcPr>
            <w:tcW w:w="4320" w:type="dxa"/>
          </w:tcPr>
          <w:p w14:paraId="41E73FF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đơn thuốc điện tử</w:t>
            </w:r>
          </w:p>
        </w:tc>
      </w:tr>
      <w:tr w:rsidR="009A0666" w:rsidRPr="0080633C" w14:paraId="53155863" w14:textId="77777777">
        <w:tc>
          <w:tcPr>
            <w:tcW w:w="4320" w:type="dxa"/>
          </w:tcPr>
          <w:p w14:paraId="666D5C1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0C73D74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Chuyển đơn thuốc đến bộ phận nhà thuốc</w:t>
            </w:r>
          </w:p>
        </w:tc>
      </w:tr>
    </w:tbl>
    <w:p w14:paraId="74ECB942" w14:textId="6AD7ED90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1E603A73" w14:textId="77777777">
        <w:tc>
          <w:tcPr>
            <w:tcW w:w="4320" w:type="dxa"/>
          </w:tcPr>
          <w:p w14:paraId="74779EE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Thuốc hoặc thông tin kê đơn không hợp lệ.</w:t>
            </w:r>
          </w:p>
        </w:tc>
        <w:tc>
          <w:tcPr>
            <w:tcW w:w="4320" w:type="dxa"/>
          </w:tcPr>
          <w:p w14:paraId="2C178BF0" w14:textId="1D8B1CDB" w:rsidR="009A0666" w:rsidRPr="0080633C" w:rsidRDefault="00D67509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thông tin kê đơn không hợp lệ.</w:t>
            </w:r>
          </w:p>
        </w:tc>
      </w:tr>
      <w:tr w:rsidR="00D67509" w:rsidRPr="0080633C" w14:paraId="17D7ACA7" w14:textId="77777777">
        <w:tc>
          <w:tcPr>
            <w:tcW w:w="4320" w:type="dxa"/>
          </w:tcPr>
          <w:p w14:paraId="64990B03" w14:textId="77777777" w:rsidR="00D67509" w:rsidRPr="0080633C" w:rsidRDefault="00D67509" w:rsidP="00D6750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kiểm tra và cập nhật lại đơn thuốc.</w:t>
            </w:r>
          </w:p>
        </w:tc>
        <w:tc>
          <w:tcPr>
            <w:tcW w:w="4320" w:type="dxa"/>
          </w:tcPr>
          <w:p w14:paraId="5E485452" w14:textId="0FC5FEFA" w:rsidR="00D67509" w:rsidRPr="0080633C" w:rsidRDefault="00D67509" w:rsidP="00D6750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thông tin đã cập nhật.</w:t>
            </w:r>
          </w:p>
        </w:tc>
      </w:tr>
      <w:tr w:rsidR="00D67509" w:rsidRPr="0080633C" w14:paraId="51288164" w14:textId="77777777">
        <w:tc>
          <w:tcPr>
            <w:tcW w:w="4320" w:type="dxa"/>
          </w:tcPr>
          <w:p w14:paraId="748E4DDC" w14:textId="77777777" w:rsidR="00D67509" w:rsidRPr="0080633C" w:rsidRDefault="00D67509" w:rsidP="00D6750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Thông tin hợp lệ.</w:t>
            </w:r>
          </w:p>
        </w:tc>
        <w:tc>
          <w:tcPr>
            <w:tcW w:w="4320" w:type="dxa"/>
          </w:tcPr>
          <w:p w14:paraId="124DE3CA" w14:textId="77777777" w:rsidR="00D67509" w:rsidRPr="0080633C" w:rsidRDefault="00D67509" w:rsidP="00D6750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kê đơn.</w:t>
            </w:r>
          </w:p>
        </w:tc>
      </w:tr>
    </w:tbl>
    <w:p w14:paraId="02A14197" w14:textId="77777777" w:rsidR="00D67509" w:rsidRPr="0080633C" w:rsidRDefault="00D67509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F8BE56" w14:textId="39D384FA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14. UC-BS-06: Xem lịch tư vấn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3FDE01CD" w14:textId="77777777" w:rsidTr="0025324D">
        <w:tc>
          <w:tcPr>
            <w:tcW w:w="1809" w:type="dxa"/>
          </w:tcPr>
          <w:p w14:paraId="76AA9705" w14:textId="0705EB50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09709A5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UC-BS-06</w:t>
            </w:r>
          </w:p>
        </w:tc>
      </w:tr>
      <w:tr w:rsidR="009A0666" w:rsidRPr="0080633C" w14:paraId="49B2EEDD" w14:textId="77777777" w:rsidTr="0025324D">
        <w:tc>
          <w:tcPr>
            <w:tcW w:w="1809" w:type="dxa"/>
          </w:tcPr>
          <w:p w14:paraId="42F7FB86" w14:textId="5A5AD865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3E792CA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lịch tư vấn</w:t>
            </w:r>
          </w:p>
        </w:tc>
      </w:tr>
      <w:tr w:rsidR="009A0666" w:rsidRPr="0080633C" w14:paraId="021FDBF9" w14:textId="77777777" w:rsidTr="0025324D">
        <w:tc>
          <w:tcPr>
            <w:tcW w:w="1809" w:type="dxa"/>
          </w:tcPr>
          <w:p w14:paraId="70827936" w14:textId="05DCDED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5871002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xem lịch tư vấn/khám đã được phân công.</w:t>
            </w:r>
          </w:p>
        </w:tc>
      </w:tr>
      <w:tr w:rsidR="009A0666" w:rsidRPr="0080633C" w14:paraId="2A72CE31" w14:textId="77777777" w:rsidTr="0025324D">
        <w:tc>
          <w:tcPr>
            <w:tcW w:w="1809" w:type="dxa"/>
          </w:tcPr>
          <w:p w14:paraId="1B467FFA" w14:textId="58D0819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7AA86D3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54C5F913" w14:textId="77777777" w:rsidTr="0025324D">
        <w:tc>
          <w:tcPr>
            <w:tcW w:w="1809" w:type="dxa"/>
          </w:tcPr>
          <w:p w14:paraId="115D0758" w14:textId="6130E2C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38EF70C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75F76C34" w14:textId="77777777" w:rsidTr="0025324D">
        <w:tc>
          <w:tcPr>
            <w:tcW w:w="1809" w:type="dxa"/>
          </w:tcPr>
          <w:p w14:paraId="49F140FE" w14:textId="7CA1642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47572A1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đăng nhập</w:t>
            </w:r>
          </w:p>
        </w:tc>
      </w:tr>
      <w:tr w:rsidR="009A0666" w:rsidRPr="0080633C" w14:paraId="7A923B3E" w14:textId="77777777" w:rsidTr="0025324D">
        <w:tc>
          <w:tcPr>
            <w:tcW w:w="1809" w:type="dxa"/>
          </w:tcPr>
          <w:p w14:paraId="2FFF06A5" w14:textId="348CBB7D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Hậu điều kiện</w:t>
            </w:r>
          </w:p>
        </w:tc>
        <w:tc>
          <w:tcPr>
            <w:tcW w:w="6831" w:type="dxa"/>
          </w:tcPr>
          <w:p w14:paraId="65AEB63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Lịch tư vấn được hiển thị</w:t>
            </w:r>
          </w:p>
        </w:tc>
      </w:tr>
    </w:tbl>
    <w:p w14:paraId="56F7A7BE" w14:textId="55195A40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526659C" w14:textId="77777777">
        <w:tc>
          <w:tcPr>
            <w:tcW w:w="4320" w:type="dxa"/>
          </w:tcPr>
          <w:p w14:paraId="75EB055A" w14:textId="77777777" w:rsidR="009A0666" w:rsidRPr="0080633C" w:rsidRDefault="00000000" w:rsidP="002532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54394C06" w14:textId="77777777" w:rsidR="009A0666" w:rsidRPr="0080633C" w:rsidRDefault="00000000" w:rsidP="002532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21809A8" w14:textId="77777777">
        <w:tc>
          <w:tcPr>
            <w:tcW w:w="4320" w:type="dxa"/>
          </w:tcPr>
          <w:p w14:paraId="1D14ECF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lịch tư vấn</w:t>
            </w:r>
          </w:p>
        </w:tc>
        <w:tc>
          <w:tcPr>
            <w:tcW w:w="4320" w:type="dxa"/>
          </w:tcPr>
          <w:p w14:paraId="46D26FC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Truy xuất lịch tư vấn</w:t>
            </w:r>
          </w:p>
        </w:tc>
      </w:tr>
      <w:tr w:rsidR="009A0666" w:rsidRPr="0080633C" w14:paraId="5C4F2881" w14:textId="77777777">
        <w:tc>
          <w:tcPr>
            <w:tcW w:w="4320" w:type="dxa"/>
          </w:tcPr>
          <w:p w14:paraId="3F37210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khoảng thời gian cần xem</w:t>
            </w:r>
          </w:p>
        </w:tc>
        <w:tc>
          <w:tcPr>
            <w:tcW w:w="4320" w:type="dxa"/>
          </w:tcPr>
          <w:p w14:paraId="40FA45A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thời gian, bệnh nhân và hình thức tư vấn</w:t>
            </w:r>
          </w:p>
        </w:tc>
      </w:tr>
      <w:tr w:rsidR="009A0666" w:rsidRPr="0080633C" w14:paraId="6B5977F8" w14:textId="77777777">
        <w:tc>
          <w:tcPr>
            <w:tcW w:w="4320" w:type="dxa"/>
          </w:tcPr>
          <w:p w14:paraId="63D1BAF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Xem lịch tư vấn</w:t>
            </w:r>
          </w:p>
        </w:tc>
        <w:tc>
          <w:tcPr>
            <w:tcW w:w="4320" w:type="dxa"/>
          </w:tcPr>
          <w:p w14:paraId="7FFEC1B0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5C48D2" w14:textId="38D71687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324D" w:rsidRPr="0080633C" w14:paraId="1F3BB4E2" w14:textId="77777777">
        <w:tc>
          <w:tcPr>
            <w:tcW w:w="4320" w:type="dxa"/>
          </w:tcPr>
          <w:p w14:paraId="369135BB" w14:textId="77777777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 Không có lịch tư vấn trong khoảng thời gian đã chọn.</w:t>
            </w:r>
          </w:p>
        </w:tc>
        <w:tc>
          <w:tcPr>
            <w:tcW w:w="4320" w:type="dxa"/>
          </w:tcPr>
          <w:p w14:paraId="7BC71348" w14:textId="1BF3E45F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2a.1. Hệ thống thông báo không có lịch tư vấn.</w:t>
            </w:r>
          </w:p>
        </w:tc>
      </w:tr>
    </w:tbl>
    <w:p w14:paraId="11787063" w14:textId="77777777" w:rsidR="0025324D" w:rsidRPr="0080633C" w:rsidRDefault="0025324D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0C498E" w14:textId="768CC542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sz w:val="26"/>
          <w:szCs w:val="26"/>
        </w:rPr>
        <w:t>15. UC-BS-07: Chỉ định cận lâm sàng (Xét nghiệm/X-quang)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7D9B5DA5" w14:textId="77777777" w:rsidTr="0025324D">
        <w:tc>
          <w:tcPr>
            <w:tcW w:w="1951" w:type="dxa"/>
          </w:tcPr>
          <w:p w14:paraId="5E6EAE84" w14:textId="54F36C14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5729E74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UC-BS-07</w:t>
            </w:r>
          </w:p>
        </w:tc>
      </w:tr>
      <w:tr w:rsidR="009A0666" w:rsidRPr="0080633C" w14:paraId="623E4DCF" w14:textId="77777777" w:rsidTr="0025324D">
        <w:tc>
          <w:tcPr>
            <w:tcW w:w="1951" w:type="dxa"/>
          </w:tcPr>
          <w:p w14:paraId="4C6479A1" w14:textId="53B5AEE2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459AE48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Chỉ định cận lâm sàng (Xét nghiệm/X-quang)</w:t>
            </w:r>
          </w:p>
        </w:tc>
      </w:tr>
      <w:tr w:rsidR="009A0666" w:rsidRPr="0080633C" w14:paraId="04235925" w14:textId="77777777" w:rsidTr="0025324D">
        <w:tc>
          <w:tcPr>
            <w:tcW w:w="1951" w:type="dxa"/>
          </w:tcPr>
          <w:p w14:paraId="0B3BE993" w14:textId="1F10D87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147C6B0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chỉ định các xét nghiệm hoặc chẩn đoán hình ảnh cần thiết.</w:t>
            </w:r>
          </w:p>
        </w:tc>
      </w:tr>
      <w:tr w:rsidR="009A0666" w:rsidRPr="0080633C" w14:paraId="44AF765F" w14:textId="77777777" w:rsidTr="0025324D">
        <w:tc>
          <w:tcPr>
            <w:tcW w:w="1951" w:type="dxa"/>
          </w:tcPr>
          <w:p w14:paraId="5B1F933E" w14:textId="07F5C8F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6560913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135A1F69" w14:textId="77777777" w:rsidTr="0025324D">
        <w:tc>
          <w:tcPr>
            <w:tcW w:w="1951" w:type="dxa"/>
          </w:tcPr>
          <w:p w14:paraId="1A5CE55E" w14:textId="5EBB74C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78D80C3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566A68ED" w14:textId="77777777" w:rsidTr="0025324D">
        <w:tc>
          <w:tcPr>
            <w:tcW w:w="1951" w:type="dxa"/>
          </w:tcPr>
          <w:p w14:paraId="0373A8E2" w14:textId="74D55BA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0722A04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đang được bác sĩ khám</w:t>
            </w:r>
          </w:p>
        </w:tc>
      </w:tr>
      <w:tr w:rsidR="009A0666" w:rsidRPr="0080633C" w14:paraId="09C91C5F" w14:textId="77777777" w:rsidTr="0025324D">
        <w:tc>
          <w:tcPr>
            <w:tcW w:w="1951" w:type="dxa"/>
          </w:tcPr>
          <w:p w14:paraId="4B483658" w14:textId="54692F57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2C59BD8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Chỉ định cận lâm sàng được tạo và chuyển đến bộ phận thực hiện</w:t>
            </w:r>
          </w:p>
        </w:tc>
      </w:tr>
    </w:tbl>
    <w:p w14:paraId="035215B3" w14:textId="77CC7EB4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65223583" w14:textId="77777777">
        <w:tc>
          <w:tcPr>
            <w:tcW w:w="4320" w:type="dxa"/>
          </w:tcPr>
          <w:p w14:paraId="7F171571" w14:textId="77777777" w:rsidR="009A0666" w:rsidRPr="0080633C" w:rsidRDefault="00000000" w:rsidP="002532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39E90B5" w14:textId="77777777" w:rsidR="009A0666" w:rsidRPr="0080633C" w:rsidRDefault="00000000" w:rsidP="002532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6DBB754D" w14:textId="77777777">
        <w:tc>
          <w:tcPr>
            <w:tcW w:w="4320" w:type="dxa"/>
          </w:tcPr>
          <w:p w14:paraId="6C6BC08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Mở hồ sơ bệnh nhân</w:t>
            </w:r>
          </w:p>
        </w:tc>
        <w:tc>
          <w:tcPr>
            <w:tcW w:w="4320" w:type="dxa"/>
          </w:tcPr>
          <w:p w14:paraId="7CC6B28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bệnh nhân</w:t>
            </w:r>
          </w:p>
        </w:tc>
      </w:tr>
      <w:tr w:rsidR="009A0666" w:rsidRPr="0080633C" w14:paraId="5BCC28A8" w14:textId="77777777">
        <w:tc>
          <w:tcPr>
            <w:tcW w:w="4320" w:type="dxa"/>
          </w:tcPr>
          <w:p w14:paraId="4B8FF4D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loại cận lâm sàng cần thực hiện</w:t>
            </w:r>
          </w:p>
        </w:tc>
        <w:tc>
          <w:tcPr>
            <w:tcW w:w="4320" w:type="dxa"/>
          </w:tcPr>
          <w:p w14:paraId="6CB0F5A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biểu mẫu chỉ định</w:t>
            </w:r>
          </w:p>
        </w:tc>
      </w:tr>
      <w:tr w:rsidR="009A0666" w:rsidRPr="0080633C" w14:paraId="5F184EEA" w14:textId="77777777">
        <w:tc>
          <w:tcPr>
            <w:tcW w:w="4320" w:type="dxa"/>
          </w:tcPr>
          <w:p w14:paraId="4240A8F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5. Nhập nội dung chỉ định</w:t>
            </w:r>
          </w:p>
        </w:tc>
        <w:tc>
          <w:tcPr>
            <w:tcW w:w="4320" w:type="dxa"/>
          </w:tcPr>
          <w:p w14:paraId="459E25A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Kiểm tra thông tin</w:t>
            </w:r>
          </w:p>
        </w:tc>
      </w:tr>
      <w:tr w:rsidR="009A0666" w:rsidRPr="0080633C" w14:paraId="41A0F0E5" w14:textId="77777777">
        <w:tc>
          <w:tcPr>
            <w:tcW w:w="4320" w:type="dxa"/>
          </w:tcPr>
          <w:p w14:paraId="4298448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Xác nhận chỉ định</w:t>
            </w:r>
          </w:p>
        </w:tc>
        <w:tc>
          <w:tcPr>
            <w:tcW w:w="4320" w:type="dxa"/>
          </w:tcPr>
          <w:p w14:paraId="6689702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8. Lưu chỉ định và chuyển đến bộ phận thực hiện</w:t>
            </w:r>
          </w:p>
        </w:tc>
      </w:tr>
    </w:tbl>
    <w:p w14:paraId="564661C6" w14:textId="323B5CF4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324D" w:rsidRPr="0080633C" w14:paraId="331BF9EE" w14:textId="77777777">
        <w:tc>
          <w:tcPr>
            <w:tcW w:w="4320" w:type="dxa"/>
          </w:tcPr>
          <w:p w14:paraId="57F08F70" w14:textId="77777777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 Thông tin chỉ định không đầy đủ.</w:t>
            </w:r>
          </w:p>
        </w:tc>
        <w:tc>
          <w:tcPr>
            <w:tcW w:w="4320" w:type="dxa"/>
          </w:tcPr>
          <w:p w14:paraId="42BBA0FE" w14:textId="6C98C36D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5a.1. Hệ thống yêu cầu bổ sung thông tin.</w:t>
            </w:r>
          </w:p>
        </w:tc>
      </w:tr>
      <w:tr w:rsidR="0025324D" w:rsidRPr="0080633C" w14:paraId="755673B6" w14:textId="77777777">
        <w:tc>
          <w:tcPr>
            <w:tcW w:w="4320" w:type="dxa"/>
          </w:tcPr>
          <w:p w14:paraId="14B483AC" w14:textId="77777777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5a.2. Bác sĩ bổ sung thông tin chỉ định.</w:t>
            </w:r>
          </w:p>
        </w:tc>
        <w:tc>
          <w:tcPr>
            <w:tcW w:w="4320" w:type="dxa"/>
          </w:tcPr>
          <w:p w14:paraId="6C2C2A0F" w14:textId="3693486A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5a.3. Hệ thống kiểm tra thông tin bổ sung.</w:t>
            </w:r>
          </w:p>
        </w:tc>
      </w:tr>
      <w:tr w:rsidR="0025324D" w:rsidRPr="0080633C" w14:paraId="3C56BEF9" w14:textId="77777777">
        <w:tc>
          <w:tcPr>
            <w:tcW w:w="4320" w:type="dxa"/>
          </w:tcPr>
          <w:p w14:paraId="0B349880" w14:textId="77777777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5a.4. Thông tin hợp lệ.</w:t>
            </w:r>
          </w:p>
        </w:tc>
        <w:tc>
          <w:tcPr>
            <w:tcW w:w="4320" w:type="dxa"/>
          </w:tcPr>
          <w:p w14:paraId="7BCB2BA8" w14:textId="77777777" w:rsidR="0025324D" w:rsidRPr="0080633C" w:rsidRDefault="0025324D" w:rsidP="002532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5a.5. Hệ thống cho phép tiếp tục tạo chỉ định.</w:t>
            </w:r>
          </w:p>
        </w:tc>
      </w:tr>
    </w:tbl>
    <w:p w14:paraId="06663A32" w14:textId="77777777" w:rsidR="0025324D" w:rsidRPr="0080633C" w:rsidRDefault="0025324D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E92282" w14:textId="4B4DE565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16. UC-BS-08: Đặt lịch khám hộ bệnh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0640E7C8" w14:textId="77777777" w:rsidTr="005A1418">
        <w:tc>
          <w:tcPr>
            <w:tcW w:w="1951" w:type="dxa"/>
          </w:tcPr>
          <w:p w14:paraId="18DDBD14" w14:textId="4A34A3D7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0DAB78A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UC-BS-08</w:t>
            </w:r>
          </w:p>
        </w:tc>
      </w:tr>
      <w:tr w:rsidR="009A0666" w:rsidRPr="0080633C" w14:paraId="6068633F" w14:textId="77777777" w:rsidTr="005A1418">
        <w:tc>
          <w:tcPr>
            <w:tcW w:w="1951" w:type="dxa"/>
          </w:tcPr>
          <w:p w14:paraId="030884DB" w14:textId="1B3A9C83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78DD649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Đặt lịch khám hộ bệnh nhân</w:t>
            </w:r>
          </w:p>
        </w:tc>
      </w:tr>
      <w:tr w:rsidR="009A0666" w:rsidRPr="0080633C" w14:paraId="13620EBF" w14:textId="77777777" w:rsidTr="005A1418">
        <w:tc>
          <w:tcPr>
            <w:tcW w:w="1951" w:type="dxa"/>
          </w:tcPr>
          <w:p w14:paraId="1FB464CB" w14:textId="5C4E28E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668B91B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đặt lịch khám tiếp theo cho bệnh nhân.</w:t>
            </w:r>
          </w:p>
        </w:tc>
      </w:tr>
      <w:tr w:rsidR="009A0666" w:rsidRPr="0080633C" w14:paraId="58DFB66A" w14:textId="77777777" w:rsidTr="005A1418">
        <w:tc>
          <w:tcPr>
            <w:tcW w:w="1951" w:type="dxa"/>
          </w:tcPr>
          <w:p w14:paraId="33DC7321" w14:textId="25FF03E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2B39863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5F5B23C8" w14:textId="77777777" w:rsidTr="005A1418">
        <w:tc>
          <w:tcPr>
            <w:tcW w:w="1951" w:type="dxa"/>
          </w:tcPr>
          <w:p w14:paraId="1965DBB3" w14:textId="03EBA81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73AA17A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33F5939B" w14:textId="77777777" w:rsidTr="005A1418">
        <w:tc>
          <w:tcPr>
            <w:tcW w:w="1951" w:type="dxa"/>
          </w:tcPr>
          <w:p w14:paraId="4678AB10" w14:textId="23B4D5F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1E4764D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đang xem hồ sơ bệnh nhân</w:t>
            </w:r>
          </w:p>
        </w:tc>
      </w:tr>
      <w:tr w:rsidR="009A0666" w:rsidRPr="0080633C" w14:paraId="063399BE" w14:textId="77777777" w:rsidTr="005A1418">
        <w:tc>
          <w:tcPr>
            <w:tcW w:w="1951" w:type="dxa"/>
          </w:tcPr>
          <w:p w14:paraId="6F2C7DEB" w14:textId="4E93B624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18E78DB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Lịch khám mới được tạo cho bệnh nhân</w:t>
            </w:r>
          </w:p>
        </w:tc>
      </w:tr>
    </w:tbl>
    <w:p w14:paraId="049DCAB8" w14:textId="6F1D7F74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E988C0A" w14:textId="77777777">
        <w:tc>
          <w:tcPr>
            <w:tcW w:w="4320" w:type="dxa"/>
          </w:tcPr>
          <w:p w14:paraId="3476AD44" w14:textId="77777777" w:rsidR="009A0666" w:rsidRPr="0080633C" w:rsidRDefault="00000000" w:rsidP="005A14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47E1DAED" w14:textId="77777777" w:rsidR="009A0666" w:rsidRPr="0080633C" w:rsidRDefault="00000000" w:rsidP="005A14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76EB40D1" w14:textId="77777777">
        <w:tc>
          <w:tcPr>
            <w:tcW w:w="4320" w:type="dxa"/>
          </w:tcPr>
          <w:p w14:paraId="7D41429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Đặt lịch khám hộ bệnh nhân</w:t>
            </w:r>
          </w:p>
        </w:tc>
        <w:tc>
          <w:tcPr>
            <w:tcW w:w="4320" w:type="dxa"/>
          </w:tcPr>
          <w:p w14:paraId="4BA43DF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lịch khám khả dụng</w:t>
            </w:r>
          </w:p>
        </w:tc>
      </w:tr>
      <w:tr w:rsidR="009A0666" w:rsidRPr="0080633C" w14:paraId="48715EDB" w14:textId="77777777">
        <w:tc>
          <w:tcPr>
            <w:tcW w:w="4320" w:type="dxa"/>
          </w:tcPr>
          <w:p w14:paraId="3A22825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thời gian và phòng khám</w:t>
            </w:r>
          </w:p>
        </w:tc>
        <w:tc>
          <w:tcPr>
            <w:tcW w:w="4320" w:type="dxa"/>
          </w:tcPr>
          <w:p w14:paraId="58EE48F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lịch đã chọn</w:t>
            </w:r>
          </w:p>
        </w:tc>
      </w:tr>
      <w:tr w:rsidR="009A0666" w:rsidRPr="0080633C" w14:paraId="19D2544D" w14:textId="77777777">
        <w:tc>
          <w:tcPr>
            <w:tcW w:w="4320" w:type="dxa"/>
          </w:tcPr>
          <w:p w14:paraId="4050C37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lịch khám</w:t>
            </w:r>
          </w:p>
        </w:tc>
        <w:tc>
          <w:tcPr>
            <w:tcW w:w="4320" w:type="dxa"/>
          </w:tcPr>
          <w:p w14:paraId="75675FC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Tạo lịch hẹn cho bệnh nhân</w:t>
            </w:r>
          </w:p>
        </w:tc>
      </w:tr>
    </w:tbl>
    <w:p w14:paraId="34F8BCF4" w14:textId="34C6F2DD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418" w:rsidRPr="0080633C" w14:paraId="412D5335" w14:textId="77777777">
        <w:tc>
          <w:tcPr>
            <w:tcW w:w="4320" w:type="dxa"/>
          </w:tcPr>
          <w:p w14:paraId="176D0873" w14:textId="77777777" w:rsidR="005A1418" w:rsidRPr="0080633C" w:rsidRDefault="005A1418" w:rsidP="005A14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3a. Thời gian đã chọn không còn trống.</w:t>
            </w:r>
          </w:p>
        </w:tc>
        <w:tc>
          <w:tcPr>
            <w:tcW w:w="4320" w:type="dxa"/>
          </w:tcPr>
          <w:p w14:paraId="4CE9D215" w14:textId="598C650B" w:rsidR="005A1418" w:rsidRPr="0080633C" w:rsidRDefault="005A1418" w:rsidP="005A14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thời gian không khả dụng.</w:t>
            </w:r>
          </w:p>
        </w:tc>
      </w:tr>
      <w:tr w:rsidR="005A1418" w:rsidRPr="0080633C" w14:paraId="5F43457A" w14:textId="77777777">
        <w:tc>
          <w:tcPr>
            <w:tcW w:w="4320" w:type="dxa"/>
          </w:tcPr>
          <w:p w14:paraId="178A06A4" w14:textId="77777777" w:rsidR="005A1418" w:rsidRPr="0080633C" w:rsidRDefault="005A1418" w:rsidP="005A14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chọn thời gian khác.</w:t>
            </w:r>
          </w:p>
        </w:tc>
        <w:tc>
          <w:tcPr>
            <w:tcW w:w="4320" w:type="dxa"/>
          </w:tcPr>
          <w:p w14:paraId="252D8B3C" w14:textId="04BCCB43" w:rsidR="005A1418" w:rsidRPr="0080633C" w:rsidRDefault="005A1418" w:rsidP="005A14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lịch mới được chọn.</w:t>
            </w:r>
          </w:p>
        </w:tc>
      </w:tr>
    </w:tbl>
    <w:p w14:paraId="63E47515" w14:textId="77777777" w:rsidR="005A1418" w:rsidRPr="0080633C" w:rsidRDefault="005A1418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E28F745" w14:textId="59CE8C2D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17. UC-BS-09: Xem kết quả xét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39AFC642" w14:textId="77777777" w:rsidTr="00EA2775">
        <w:tc>
          <w:tcPr>
            <w:tcW w:w="1951" w:type="dxa"/>
          </w:tcPr>
          <w:p w14:paraId="04A30456" w14:textId="66F246E5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7CEA0AD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UC-BS-09</w:t>
            </w:r>
          </w:p>
        </w:tc>
      </w:tr>
      <w:tr w:rsidR="009A0666" w:rsidRPr="0080633C" w14:paraId="45F8C5A8" w14:textId="77777777" w:rsidTr="00EA2775">
        <w:tc>
          <w:tcPr>
            <w:tcW w:w="1951" w:type="dxa"/>
          </w:tcPr>
          <w:p w14:paraId="2755A320" w14:textId="50850DD7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1B5FD19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kết quả xét nghiệm</w:t>
            </w:r>
          </w:p>
        </w:tc>
      </w:tr>
      <w:tr w:rsidR="009A0666" w:rsidRPr="0080633C" w14:paraId="3C91306C" w14:textId="77777777" w:rsidTr="00EA2775">
        <w:tc>
          <w:tcPr>
            <w:tcW w:w="1951" w:type="dxa"/>
          </w:tcPr>
          <w:p w14:paraId="73C38729" w14:textId="126C5CC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2F25148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xem kết quả xét nghiệm của bệnh nhân.</w:t>
            </w:r>
          </w:p>
        </w:tc>
      </w:tr>
      <w:tr w:rsidR="009A0666" w:rsidRPr="0080633C" w14:paraId="77C15A84" w14:textId="77777777" w:rsidTr="00EA2775">
        <w:tc>
          <w:tcPr>
            <w:tcW w:w="1951" w:type="dxa"/>
          </w:tcPr>
          <w:p w14:paraId="28FB6D9C" w14:textId="57E2867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50A8D35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53E3E2C7" w14:textId="77777777" w:rsidTr="00EA2775">
        <w:tc>
          <w:tcPr>
            <w:tcW w:w="1951" w:type="dxa"/>
          </w:tcPr>
          <w:p w14:paraId="4FBA81F3" w14:textId="283BA08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411814D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3E1071AD" w14:textId="77777777" w:rsidTr="00EA2775">
        <w:tc>
          <w:tcPr>
            <w:tcW w:w="1951" w:type="dxa"/>
          </w:tcPr>
          <w:p w14:paraId="687FDD5C" w14:textId="5F32092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0C5BEFF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đã có kết quả xét nghiệm trên hệ thống</w:t>
            </w:r>
          </w:p>
        </w:tc>
      </w:tr>
      <w:tr w:rsidR="009A0666" w:rsidRPr="0080633C" w14:paraId="6A185F7A" w14:textId="77777777" w:rsidTr="00EA2775">
        <w:tc>
          <w:tcPr>
            <w:tcW w:w="1951" w:type="dxa"/>
          </w:tcPr>
          <w:p w14:paraId="17E5C920" w14:textId="2F53D56F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65618AD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Kết quả xét nghiệm được hiển thị cho bác sĩ</w:t>
            </w:r>
          </w:p>
        </w:tc>
      </w:tr>
    </w:tbl>
    <w:p w14:paraId="4413B173" w14:textId="3AE971C1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2D45DEA8" w14:textId="77777777">
        <w:tc>
          <w:tcPr>
            <w:tcW w:w="4320" w:type="dxa"/>
          </w:tcPr>
          <w:p w14:paraId="428B525B" w14:textId="77777777" w:rsidR="009A0666" w:rsidRPr="0080633C" w:rsidRDefault="00000000" w:rsidP="00EA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5E35522" w14:textId="77777777" w:rsidR="009A0666" w:rsidRPr="0080633C" w:rsidRDefault="00000000" w:rsidP="00EA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B8792BC" w14:textId="77777777">
        <w:tc>
          <w:tcPr>
            <w:tcW w:w="4320" w:type="dxa"/>
          </w:tcPr>
          <w:p w14:paraId="6C7B9CA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Mở hồ sơ bệnh nhân</w:t>
            </w:r>
          </w:p>
        </w:tc>
        <w:tc>
          <w:tcPr>
            <w:tcW w:w="4320" w:type="dxa"/>
          </w:tcPr>
          <w:p w14:paraId="5D36D49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hồ sơ</w:t>
            </w:r>
          </w:p>
        </w:tc>
      </w:tr>
      <w:tr w:rsidR="009A0666" w:rsidRPr="0080633C" w14:paraId="2DB0F012" w14:textId="77777777">
        <w:tc>
          <w:tcPr>
            <w:tcW w:w="4320" w:type="dxa"/>
          </w:tcPr>
          <w:p w14:paraId="3B14E7E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kết quả xét nghiệm</w:t>
            </w:r>
          </w:p>
        </w:tc>
        <w:tc>
          <w:tcPr>
            <w:tcW w:w="4320" w:type="dxa"/>
          </w:tcPr>
          <w:p w14:paraId="2C1145D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Truy xuất kết quả xét nghiệm</w:t>
            </w:r>
          </w:p>
        </w:tc>
      </w:tr>
      <w:tr w:rsidR="009A0666" w:rsidRPr="0080633C" w14:paraId="03FD40CD" w14:textId="77777777">
        <w:tc>
          <w:tcPr>
            <w:tcW w:w="4320" w:type="dxa"/>
          </w:tcPr>
          <w:p w14:paraId="77F6A76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Xem và đánh giá kết quả</w:t>
            </w:r>
          </w:p>
        </w:tc>
        <w:tc>
          <w:tcPr>
            <w:tcW w:w="4320" w:type="dxa"/>
          </w:tcPr>
          <w:p w14:paraId="4C80CB1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Hiển thị kết quả chi tiết</w:t>
            </w:r>
          </w:p>
        </w:tc>
      </w:tr>
    </w:tbl>
    <w:p w14:paraId="25ABB877" w14:textId="2A2851A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2775" w:rsidRPr="0080633C" w14:paraId="191A5C84" w14:textId="77777777">
        <w:tc>
          <w:tcPr>
            <w:tcW w:w="4320" w:type="dxa"/>
          </w:tcPr>
          <w:p w14:paraId="0676F3B6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Chưa có kết quả xét nghiệm.</w:t>
            </w:r>
          </w:p>
        </w:tc>
        <w:tc>
          <w:tcPr>
            <w:tcW w:w="4320" w:type="dxa"/>
          </w:tcPr>
          <w:p w14:paraId="1C703E7F" w14:textId="7226CFEE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chưa có kết quả xét nghiệm.</w:t>
            </w:r>
          </w:p>
        </w:tc>
      </w:tr>
      <w:tr w:rsidR="00EA2775" w:rsidRPr="0080633C" w14:paraId="415D7807" w14:textId="77777777">
        <w:tc>
          <w:tcPr>
            <w:tcW w:w="4320" w:type="dxa"/>
          </w:tcPr>
          <w:p w14:paraId="34D81058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thực hiện lại sau khi kết quả được cập nhật.</w:t>
            </w:r>
          </w:p>
        </w:tc>
        <w:tc>
          <w:tcPr>
            <w:tcW w:w="4320" w:type="dxa"/>
          </w:tcPr>
          <w:p w14:paraId="5FF7D2C3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D41B5BE" w14:textId="77777777" w:rsidR="00EA2775" w:rsidRPr="0080633C" w:rsidRDefault="00EA2775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D281AE" w14:textId="5603DCFD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18. UC-BS-10: Thống kê báo cáo bệnh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3DEA0C70" w14:textId="77777777" w:rsidTr="00EA2775">
        <w:tc>
          <w:tcPr>
            <w:tcW w:w="1809" w:type="dxa"/>
          </w:tcPr>
          <w:p w14:paraId="5BC5C195" w14:textId="6BA129B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Mã usecase</w:t>
            </w:r>
          </w:p>
        </w:tc>
        <w:tc>
          <w:tcPr>
            <w:tcW w:w="6831" w:type="dxa"/>
          </w:tcPr>
          <w:p w14:paraId="4CA0550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UC-BS-10</w:t>
            </w:r>
          </w:p>
        </w:tc>
      </w:tr>
      <w:tr w:rsidR="009A0666" w:rsidRPr="0080633C" w14:paraId="408C069D" w14:textId="77777777" w:rsidTr="00EA2775">
        <w:tc>
          <w:tcPr>
            <w:tcW w:w="1809" w:type="dxa"/>
          </w:tcPr>
          <w:p w14:paraId="56EBEEF1" w14:textId="54A18F7E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343A6D9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Thống kê báo cáo bệnh nhân</w:t>
            </w:r>
          </w:p>
        </w:tc>
      </w:tr>
      <w:tr w:rsidR="009A0666" w:rsidRPr="0080633C" w14:paraId="186D5F73" w14:textId="77777777" w:rsidTr="00EA2775">
        <w:tc>
          <w:tcPr>
            <w:tcW w:w="1809" w:type="dxa"/>
          </w:tcPr>
          <w:p w14:paraId="56E6820F" w14:textId="76DEEEF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64186F2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bác sĩ xem các báo cáo liên quan đến bệnh nhân và hoạt động khám chữa bệnh.</w:t>
            </w:r>
          </w:p>
        </w:tc>
      </w:tr>
      <w:tr w:rsidR="009A0666" w:rsidRPr="0080633C" w14:paraId="41AC0961" w14:textId="77777777" w:rsidTr="00EA2775">
        <w:tc>
          <w:tcPr>
            <w:tcW w:w="1809" w:type="dxa"/>
          </w:tcPr>
          <w:p w14:paraId="36F3734E" w14:textId="2615BDC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349B377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</w:t>
            </w:r>
          </w:p>
        </w:tc>
      </w:tr>
      <w:tr w:rsidR="009A0666" w:rsidRPr="0080633C" w14:paraId="236A1FF3" w14:textId="77777777" w:rsidTr="00EA2775">
        <w:tc>
          <w:tcPr>
            <w:tcW w:w="1809" w:type="dxa"/>
          </w:tcPr>
          <w:p w14:paraId="7FF0A1B4" w14:textId="4E23A02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4D7883E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558658AD" w14:textId="77777777" w:rsidTr="00EA2775">
        <w:tc>
          <w:tcPr>
            <w:tcW w:w="1809" w:type="dxa"/>
          </w:tcPr>
          <w:p w14:paraId="395862A1" w14:textId="3F43110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0ECC7A8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Bác sĩ đã đăng nhập và có quyền xem báo cáo</w:t>
            </w:r>
          </w:p>
        </w:tc>
      </w:tr>
      <w:tr w:rsidR="009A0666" w:rsidRPr="0080633C" w14:paraId="3165CC58" w14:textId="77777777" w:rsidTr="00EA2775">
        <w:tc>
          <w:tcPr>
            <w:tcW w:w="1809" w:type="dxa"/>
          </w:tcPr>
          <w:p w14:paraId="1E04BC71" w14:textId="494DB395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36BDFB7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Báo cáo bệnh nhân được tạo và hiển thị</w:t>
            </w:r>
          </w:p>
        </w:tc>
      </w:tr>
    </w:tbl>
    <w:p w14:paraId="295D0EF5" w14:textId="150ACF8C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5A3A22CC" w14:textId="77777777">
        <w:tc>
          <w:tcPr>
            <w:tcW w:w="4320" w:type="dxa"/>
          </w:tcPr>
          <w:p w14:paraId="72138F50" w14:textId="77777777" w:rsidR="009A0666" w:rsidRPr="0080633C" w:rsidRDefault="00000000" w:rsidP="00EA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36DE6BF" w14:textId="77777777" w:rsidR="009A0666" w:rsidRPr="0080633C" w:rsidRDefault="00000000" w:rsidP="00EA27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47BC643E" w14:textId="77777777">
        <w:tc>
          <w:tcPr>
            <w:tcW w:w="4320" w:type="dxa"/>
          </w:tcPr>
          <w:p w14:paraId="0355DE3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Thống kê báo cáo bệnh nhân</w:t>
            </w:r>
          </w:p>
        </w:tc>
        <w:tc>
          <w:tcPr>
            <w:tcW w:w="4320" w:type="dxa"/>
          </w:tcPr>
          <w:p w14:paraId="103B230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tiêu chí thống kê</w:t>
            </w:r>
          </w:p>
        </w:tc>
      </w:tr>
      <w:tr w:rsidR="009A0666" w:rsidRPr="0080633C" w14:paraId="50B958A8" w14:textId="77777777">
        <w:tc>
          <w:tcPr>
            <w:tcW w:w="4320" w:type="dxa"/>
          </w:tcPr>
          <w:p w14:paraId="215E730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khoảng thời gian và tiêu chí</w:t>
            </w:r>
          </w:p>
        </w:tc>
        <w:tc>
          <w:tcPr>
            <w:tcW w:w="4320" w:type="dxa"/>
          </w:tcPr>
          <w:p w14:paraId="3F7042A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Tổng hợp dữ liệu</w:t>
            </w:r>
          </w:p>
        </w:tc>
      </w:tr>
      <w:tr w:rsidR="009A0666" w:rsidRPr="0080633C" w14:paraId="7A0F20BE" w14:textId="77777777">
        <w:tc>
          <w:tcPr>
            <w:tcW w:w="4320" w:type="dxa"/>
          </w:tcPr>
          <w:p w14:paraId="718AFF04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7C66426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Hiển thị báo cáo</w:t>
            </w:r>
          </w:p>
        </w:tc>
      </w:tr>
      <w:tr w:rsidR="009A0666" w:rsidRPr="0080633C" w14:paraId="67DD7D07" w14:textId="77777777">
        <w:tc>
          <w:tcPr>
            <w:tcW w:w="4320" w:type="dxa"/>
          </w:tcPr>
          <w:p w14:paraId="31680E7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Xem hoặc xuất báo cáo</w:t>
            </w:r>
          </w:p>
        </w:tc>
        <w:tc>
          <w:tcPr>
            <w:tcW w:w="4320" w:type="dxa"/>
          </w:tcPr>
          <w:p w14:paraId="7FFEAA70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125693" w14:textId="0B45BCDD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2775" w:rsidRPr="0080633C" w14:paraId="6AD15783" w14:textId="77777777">
        <w:tc>
          <w:tcPr>
            <w:tcW w:w="4320" w:type="dxa"/>
          </w:tcPr>
          <w:p w14:paraId="3DC84F21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có dữ liệu phù hợp với tiêu chí thống kê.</w:t>
            </w:r>
          </w:p>
        </w:tc>
        <w:tc>
          <w:tcPr>
            <w:tcW w:w="4320" w:type="dxa"/>
          </w:tcPr>
          <w:p w14:paraId="489081D3" w14:textId="6B965796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có dữ liệu.</w:t>
            </w:r>
          </w:p>
        </w:tc>
      </w:tr>
      <w:tr w:rsidR="00EA2775" w:rsidRPr="0080633C" w14:paraId="074E2D5F" w14:textId="77777777">
        <w:tc>
          <w:tcPr>
            <w:tcW w:w="4320" w:type="dxa"/>
          </w:tcPr>
          <w:p w14:paraId="6EA0CD49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Bác sĩ chọn lại khoảng thời gian hoặc tiêu chí thống kê.</w:t>
            </w:r>
          </w:p>
        </w:tc>
        <w:tc>
          <w:tcPr>
            <w:tcW w:w="4320" w:type="dxa"/>
          </w:tcPr>
          <w:p w14:paraId="29F06B39" w14:textId="77777777" w:rsidR="00EA2775" w:rsidRPr="0080633C" w:rsidRDefault="00EA2775" w:rsidP="00EA27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18EEAD" w14:textId="77777777" w:rsidR="00EA2775" w:rsidRPr="0080633C" w:rsidRDefault="00EA2775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2F49CF" w14:textId="01AB0CDB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19. UC-KTV-01: Xem danh sách chỉ định cận lâm sàng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41EDC2C6" w14:textId="77777777" w:rsidTr="00772933">
        <w:tc>
          <w:tcPr>
            <w:tcW w:w="1809" w:type="dxa"/>
          </w:tcPr>
          <w:p w14:paraId="7A2F8228" w14:textId="199063DC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0BA1315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UC-KTV-01</w:t>
            </w:r>
          </w:p>
        </w:tc>
      </w:tr>
      <w:tr w:rsidR="009A0666" w:rsidRPr="0080633C" w14:paraId="0213FAA8" w14:textId="77777777" w:rsidTr="00772933">
        <w:tc>
          <w:tcPr>
            <w:tcW w:w="1809" w:type="dxa"/>
          </w:tcPr>
          <w:p w14:paraId="5955F14E" w14:textId="19CD6130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5117333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danh sách chỉ định cận lâm sàng</w:t>
            </w:r>
          </w:p>
        </w:tc>
      </w:tr>
      <w:tr w:rsidR="009A0666" w:rsidRPr="0080633C" w14:paraId="019C1073" w14:textId="77777777" w:rsidTr="00772933">
        <w:tc>
          <w:tcPr>
            <w:tcW w:w="1809" w:type="dxa"/>
          </w:tcPr>
          <w:p w14:paraId="5383AB50" w14:textId="75EE7AF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7D50035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kỹ thuật viên xem các chỉ định xét nghiệm/cận lâm sàng cần thực hiện.</w:t>
            </w:r>
          </w:p>
        </w:tc>
      </w:tr>
      <w:tr w:rsidR="009A0666" w:rsidRPr="0080633C" w14:paraId="09E6D20E" w14:textId="77777777" w:rsidTr="00772933">
        <w:tc>
          <w:tcPr>
            <w:tcW w:w="1809" w:type="dxa"/>
          </w:tcPr>
          <w:p w14:paraId="5B2FACF8" w14:textId="27C563C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Actor chính</w:t>
            </w:r>
          </w:p>
        </w:tc>
        <w:tc>
          <w:tcPr>
            <w:tcW w:w="6831" w:type="dxa"/>
          </w:tcPr>
          <w:p w14:paraId="4F0B91D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xét nghiệm</w:t>
            </w:r>
          </w:p>
        </w:tc>
      </w:tr>
      <w:tr w:rsidR="009A0666" w:rsidRPr="0080633C" w14:paraId="4F55EA08" w14:textId="77777777" w:rsidTr="00772933">
        <w:tc>
          <w:tcPr>
            <w:tcW w:w="1809" w:type="dxa"/>
          </w:tcPr>
          <w:p w14:paraId="77151A9B" w14:textId="3799F64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7FAA9CF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322C1F28" w14:textId="77777777" w:rsidTr="00772933">
        <w:tc>
          <w:tcPr>
            <w:tcW w:w="1809" w:type="dxa"/>
          </w:tcPr>
          <w:p w14:paraId="2E001770" w14:textId="582925D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548FF80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đã đăng nhập</w:t>
            </w:r>
          </w:p>
        </w:tc>
      </w:tr>
      <w:tr w:rsidR="009A0666" w:rsidRPr="0080633C" w14:paraId="516630FA" w14:textId="77777777" w:rsidTr="00772933">
        <w:tc>
          <w:tcPr>
            <w:tcW w:w="1809" w:type="dxa"/>
          </w:tcPr>
          <w:p w14:paraId="61B414DA" w14:textId="2748C5D9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5490C86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Danh sách chỉ định được hiển thị</w:t>
            </w:r>
          </w:p>
        </w:tc>
      </w:tr>
    </w:tbl>
    <w:p w14:paraId="5871BAD0" w14:textId="6B59254B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24F49716" w14:textId="77777777">
        <w:tc>
          <w:tcPr>
            <w:tcW w:w="4320" w:type="dxa"/>
          </w:tcPr>
          <w:p w14:paraId="1E18AF28" w14:textId="77777777" w:rsidR="009A0666" w:rsidRPr="0080633C" w:rsidRDefault="00000000" w:rsidP="007729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4045318" w14:textId="77777777" w:rsidR="009A0666" w:rsidRPr="0080633C" w:rsidRDefault="00000000" w:rsidP="007729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7EF29CB3" w14:textId="77777777">
        <w:tc>
          <w:tcPr>
            <w:tcW w:w="4320" w:type="dxa"/>
          </w:tcPr>
          <w:p w14:paraId="5654F8E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danh sách chỉ định cận lâm sàng</w:t>
            </w:r>
          </w:p>
        </w:tc>
        <w:tc>
          <w:tcPr>
            <w:tcW w:w="4320" w:type="dxa"/>
          </w:tcPr>
          <w:p w14:paraId="14DD0AC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Truy xuất các chỉ định chưa hoàn thành</w:t>
            </w:r>
          </w:p>
        </w:tc>
      </w:tr>
      <w:tr w:rsidR="009A0666" w:rsidRPr="0080633C" w14:paraId="621E31DA" w14:textId="77777777">
        <w:tc>
          <w:tcPr>
            <w:tcW w:w="4320" w:type="dxa"/>
          </w:tcPr>
          <w:p w14:paraId="3C72724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chỉ định cần xử lý</w:t>
            </w:r>
          </w:p>
        </w:tc>
        <w:tc>
          <w:tcPr>
            <w:tcW w:w="4320" w:type="dxa"/>
          </w:tcPr>
          <w:p w14:paraId="0D9682A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chi tiết chỉ định</w:t>
            </w:r>
          </w:p>
        </w:tc>
      </w:tr>
    </w:tbl>
    <w:p w14:paraId="3B6B7075" w14:textId="63727BB7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2933" w:rsidRPr="0080633C" w14:paraId="0617EDC5" w14:textId="77777777">
        <w:tc>
          <w:tcPr>
            <w:tcW w:w="4320" w:type="dxa"/>
          </w:tcPr>
          <w:p w14:paraId="71A97701" w14:textId="77777777" w:rsidR="00772933" w:rsidRPr="0080633C" w:rsidRDefault="00772933" w:rsidP="0077293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 Không có chỉ định mới.</w:t>
            </w:r>
          </w:p>
        </w:tc>
        <w:tc>
          <w:tcPr>
            <w:tcW w:w="4320" w:type="dxa"/>
          </w:tcPr>
          <w:p w14:paraId="0D475F19" w14:textId="3EE74B58" w:rsidR="00772933" w:rsidRPr="0080633C" w:rsidRDefault="00772933" w:rsidP="0077293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2a.1. Hệ thống thông báo danh sách chỉ định hiện đang trống.</w:t>
            </w:r>
          </w:p>
        </w:tc>
      </w:tr>
    </w:tbl>
    <w:p w14:paraId="6DD2E924" w14:textId="77777777" w:rsidR="00772933" w:rsidRPr="0080633C" w:rsidRDefault="00772933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B8D311" w14:textId="4A425565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20. UC-KTV-02: Cập nhật trạng thái lấy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666" w:rsidRPr="0080633C" w14:paraId="2D440F70" w14:textId="77777777" w:rsidTr="00772933">
        <w:tc>
          <w:tcPr>
            <w:tcW w:w="2093" w:type="dxa"/>
          </w:tcPr>
          <w:p w14:paraId="6686371F" w14:textId="49AC9EAF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547" w:type="dxa"/>
          </w:tcPr>
          <w:p w14:paraId="45FD9B8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UC-KTV-02</w:t>
            </w:r>
          </w:p>
        </w:tc>
      </w:tr>
      <w:tr w:rsidR="009A0666" w:rsidRPr="0080633C" w14:paraId="0CDCAA80" w14:textId="77777777" w:rsidTr="00772933">
        <w:tc>
          <w:tcPr>
            <w:tcW w:w="2093" w:type="dxa"/>
          </w:tcPr>
          <w:p w14:paraId="27111887" w14:textId="2822940B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547" w:type="dxa"/>
          </w:tcPr>
          <w:p w14:paraId="55E6A88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Cập nhật trạng thái lấy mẫu</w:t>
            </w:r>
          </w:p>
        </w:tc>
      </w:tr>
      <w:tr w:rsidR="009A0666" w:rsidRPr="0080633C" w14:paraId="4CB87B3E" w14:textId="77777777" w:rsidTr="00772933">
        <w:tc>
          <w:tcPr>
            <w:tcW w:w="2093" w:type="dxa"/>
          </w:tcPr>
          <w:p w14:paraId="0885A75A" w14:textId="0973410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547" w:type="dxa"/>
          </w:tcPr>
          <w:p w14:paraId="0A71D9A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kỹ thuật viên cập nhật tình trạng lấy mẫu xét nghiệm của bệnh nhân.</w:t>
            </w:r>
          </w:p>
        </w:tc>
      </w:tr>
      <w:tr w:rsidR="009A0666" w:rsidRPr="0080633C" w14:paraId="0D661E3E" w14:textId="77777777" w:rsidTr="00772933">
        <w:tc>
          <w:tcPr>
            <w:tcW w:w="2093" w:type="dxa"/>
          </w:tcPr>
          <w:p w14:paraId="5C5CD89B" w14:textId="4A9238B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547" w:type="dxa"/>
          </w:tcPr>
          <w:p w14:paraId="70EE9F6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xét nghiệm</w:t>
            </w:r>
          </w:p>
        </w:tc>
      </w:tr>
      <w:tr w:rsidR="009A0666" w:rsidRPr="0080633C" w14:paraId="0AF6A373" w14:textId="77777777" w:rsidTr="00772933">
        <w:tc>
          <w:tcPr>
            <w:tcW w:w="2093" w:type="dxa"/>
          </w:tcPr>
          <w:p w14:paraId="21A2F2B0" w14:textId="27434B9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547" w:type="dxa"/>
          </w:tcPr>
          <w:p w14:paraId="03450C5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A565EFE" w14:textId="77777777" w:rsidTr="00772933">
        <w:tc>
          <w:tcPr>
            <w:tcW w:w="2093" w:type="dxa"/>
          </w:tcPr>
          <w:p w14:paraId="32E91759" w14:textId="53E80BF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547" w:type="dxa"/>
          </w:tcPr>
          <w:p w14:paraId="33316E0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Có chỉ định xét nghiệm hợp lệ</w:t>
            </w:r>
          </w:p>
        </w:tc>
      </w:tr>
      <w:tr w:rsidR="009A0666" w:rsidRPr="0080633C" w14:paraId="5373CE2F" w14:textId="77777777" w:rsidTr="00772933">
        <w:tc>
          <w:tcPr>
            <w:tcW w:w="2093" w:type="dxa"/>
          </w:tcPr>
          <w:p w14:paraId="2E86F5B4" w14:textId="3DA04AEA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547" w:type="dxa"/>
          </w:tcPr>
          <w:p w14:paraId="0A8CB7C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Trạng thái lấy mẫu được cập nhật</w:t>
            </w:r>
          </w:p>
        </w:tc>
      </w:tr>
    </w:tbl>
    <w:p w14:paraId="1CB9C4B2" w14:textId="3FDEE862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DF65FB0" w14:textId="77777777">
        <w:tc>
          <w:tcPr>
            <w:tcW w:w="4320" w:type="dxa"/>
          </w:tcPr>
          <w:p w14:paraId="1DBB93C5" w14:textId="77777777" w:rsidR="009A0666" w:rsidRPr="0080633C" w:rsidRDefault="00000000" w:rsidP="007729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40209B66" w14:textId="77777777" w:rsidR="009A0666" w:rsidRPr="0080633C" w:rsidRDefault="00000000" w:rsidP="007729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0F473BCE" w14:textId="77777777">
        <w:tc>
          <w:tcPr>
            <w:tcW w:w="4320" w:type="dxa"/>
          </w:tcPr>
          <w:p w14:paraId="2FC1AF4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chỉ định xét nghiệm</w:t>
            </w:r>
          </w:p>
        </w:tc>
        <w:tc>
          <w:tcPr>
            <w:tcW w:w="4320" w:type="dxa"/>
          </w:tcPr>
          <w:p w14:paraId="346E873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chỉ định</w:t>
            </w:r>
          </w:p>
        </w:tc>
      </w:tr>
      <w:tr w:rsidR="009A0666" w:rsidRPr="0080633C" w14:paraId="48B4D213" w14:textId="77777777">
        <w:tc>
          <w:tcPr>
            <w:tcW w:w="4320" w:type="dxa"/>
          </w:tcPr>
          <w:p w14:paraId="3ACDFEF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Thực hiện lấy mẫu</w:t>
            </w:r>
          </w:p>
        </w:tc>
        <w:tc>
          <w:tcPr>
            <w:tcW w:w="4320" w:type="dxa"/>
          </w:tcPr>
          <w:p w14:paraId="0BBC0FBF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0707D1F9" w14:textId="77777777">
        <w:tc>
          <w:tcPr>
            <w:tcW w:w="4320" w:type="dxa"/>
          </w:tcPr>
          <w:p w14:paraId="5BEC0BE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 Cập nhật trạng thái lấy mẫu</w:t>
            </w:r>
          </w:p>
        </w:tc>
        <w:tc>
          <w:tcPr>
            <w:tcW w:w="4320" w:type="dxa"/>
          </w:tcPr>
          <w:p w14:paraId="09907C9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Lưu trạng thái và cập nhật tiến trình xét nghiệm</w:t>
            </w:r>
          </w:p>
        </w:tc>
      </w:tr>
    </w:tbl>
    <w:p w14:paraId="520EE445" w14:textId="5317CDB8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2B57" w:rsidRPr="0080633C" w14:paraId="20C94F60" w14:textId="77777777">
        <w:tc>
          <w:tcPr>
            <w:tcW w:w="4320" w:type="dxa"/>
          </w:tcPr>
          <w:p w14:paraId="3EA8FD89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thể lấy mẫu xét nghiệm.</w:t>
            </w:r>
          </w:p>
        </w:tc>
        <w:tc>
          <w:tcPr>
            <w:tcW w:w="4320" w:type="dxa"/>
          </w:tcPr>
          <w:p w14:paraId="74133AF2" w14:textId="696F28A2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ghi nhận trạng thái lấy mẫu chưa hoàn thành.</w:t>
            </w:r>
          </w:p>
        </w:tc>
      </w:tr>
      <w:tr w:rsidR="00872B57" w:rsidRPr="0080633C" w14:paraId="1E2B45ED" w14:textId="77777777">
        <w:tc>
          <w:tcPr>
            <w:tcW w:w="4320" w:type="dxa"/>
          </w:tcPr>
          <w:p w14:paraId="37DA482F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Kỹ thuật viên thực hiện lại việc lấy mẫu khi đủ điều kiện.</w:t>
            </w:r>
          </w:p>
        </w:tc>
        <w:tc>
          <w:tcPr>
            <w:tcW w:w="4320" w:type="dxa"/>
          </w:tcPr>
          <w:p w14:paraId="4C1008B8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B94E63" w14:textId="77777777" w:rsidR="00872B57" w:rsidRPr="0080633C" w:rsidRDefault="00872B57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2648B8" w14:textId="6876B2E1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21. UC-KTV-03: Nhập và gửi kết quả xét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9A0666" w:rsidRPr="0080633C" w14:paraId="6C611EE0" w14:textId="77777777" w:rsidTr="00872B57">
        <w:tc>
          <w:tcPr>
            <w:tcW w:w="2235" w:type="dxa"/>
          </w:tcPr>
          <w:p w14:paraId="40C0C0D1" w14:textId="71CCF7F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405" w:type="dxa"/>
          </w:tcPr>
          <w:p w14:paraId="3DB1E31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UC-KTV-03</w:t>
            </w:r>
          </w:p>
        </w:tc>
      </w:tr>
      <w:tr w:rsidR="009A0666" w:rsidRPr="0080633C" w14:paraId="4E12EEC8" w14:textId="77777777" w:rsidTr="00872B57">
        <w:tc>
          <w:tcPr>
            <w:tcW w:w="2235" w:type="dxa"/>
          </w:tcPr>
          <w:p w14:paraId="64EA6272" w14:textId="08CCE76C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405" w:type="dxa"/>
          </w:tcPr>
          <w:p w14:paraId="0ECF9EF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Nhập và gửi kết quả xét nghiệm</w:t>
            </w:r>
          </w:p>
        </w:tc>
      </w:tr>
      <w:tr w:rsidR="009A0666" w:rsidRPr="0080633C" w14:paraId="1AD07CC7" w14:textId="77777777" w:rsidTr="00872B57">
        <w:tc>
          <w:tcPr>
            <w:tcW w:w="2235" w:type="dxa"/>
          </w:tcPr>
          <w:p w14:paraId="475F4234" w14:textId="0CC22E4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405" w:type="dxa"/>
          </w:tcPr>
          <w:p w14:paraId="2C7B8CA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kỹ thuật viên nhập kết quả xét nghiệm và gửi kết quả đến hệ thống.</w:t>
            </w:r>
          </w:p>
        </w:tc>
      </w:tr>
      <w:tr w:rsidR="009A0666" w:rsidRPr="0080633C" w14:paraId="2D936270" w14:textId="77777777" w:rsidTr="00872B57">
        <w:tc>
          <w:tcPr>
            <w:tcW w:w="2235" w:type="dxa"/>
          </w:tcPr>
          <w:p w14:paraId="4B4F8D0C" w14:textId="151CF8E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405" w:type="dxa"/>
          </w:tcPr>
          <w:p w14:paraId="45E2EC6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xét nghiệm</w:t>
            </w:r>
          </w:p>
        </w:tc>
      </w:tr>
      <w:tr w:rsidR="009A0666" w:rsidRPr="0080633C" w14:paraId="4CCE1D47" w14:textId="77777777" w:rsidTr="00872B57">
        <w:tc>
          <w:tcPr>
            <w:tcW w:w="2235" w:type="dxa"/>
          </w:tcPr>
          <w:p w14:paraId="0A343FAD" w14:textId="1AC1832E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405" w:type="dxa"/>
          </w:tcPr>
          <w:p w14:paraId="117B934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77B41C0D" w14:textId="77777777" w:rsidTr="00872B57">
        <w:tc>
          <w:tcPr>
            <w:tcW w:w="2235" w:type="dxa"/>
          </w:tcPr>
          <w:p w14:paraId="1A460AC1" w14:textId="793E774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405" w:type="dxa"/>
          </w:tcPr>
          <w:p w14:paraId="0C175F6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Mẫu xét nghiệm đã được thực hiện và có kết quả</w:t>
            </w:r>
          </w:p>
        </w:tc>
      </w:tr>
      <w:tr w:rsidR="009A0666" w:rsidRPr="0080633C" w14:paraId="4F2650B5" w14:textId="77777777" w:rsidTr="00872B57">
        <w:tc>
          <w:tcPr>
            <w:tcW w:w="2235" w:type="dxa"/>
          </w:tcPr>
          <w:p w14:paraId="53A527EA" w14:textId="077FD600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405" w:type="dxa"/>
          </w:tcPr>
          <w:p w14:paraId="01F92C5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Kết quả xét nghiệm được lưu và gửi đến hệ thống</w:t>
            </w:r>
          </w:p>
        </w:tc>
      </w:tr>
    </w:tbl>
    <w:p w14:paraId="0BF30075" w14:textId="5BA0B820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25C5EF44" w14:textId="77777777">
        <w:tc>
          <w:tcPr>
            <w:tcW w:w="4320" w:type="dxa"/>
          </w:tcPr>
          <w:p w14:paraId="046544AD" w14:textId="77777777" w:rsidR="009A0666" w:rsidRPr="0080633C" w:rsidRDefault="00000000" w:rsidP="0087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C084EDB" w14:textId="77777777" w:rsidR="009A0666" w:rsidRPr="0080633C" w:rsidRDefault="00000000" w:rsidP="0087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5112187" w14:textId="77777777">
        <w:tc>
          <w:tcPr>
            <w:tcW w:w="4320" w:type="dxa"/>
          </w:tcPr>
          <w:p w14:paraId="3578D70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phiếu xét nghiệm</w:t>
            </w:r>
          </w:p>
        </w:tc>
        <w:tc>
          <w:tcPr>
            <w:tcW w:w="4320" w:type="dxa"/>
          </w:tcPr>
          <w:p w14:paraId="77DDDA6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xét nghiệm</w:t>
            </w:r>
          </w:p>
        </w:tc>
      </w:tr>
      <w:tr w:rsidR="009A0666" w:rsidRPr="0080633C" w14:paraId="4239399C" w14:textId="77777777">
        <w:tc>
          <w:tcPr>
            <w:tcW w:w="4320" w:type="dxa"/>
          </w:tcPr>
          <w:p w14:paraId="4D3FE5D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Nhập các chỉ số kết quả</w:t>
            </w:r>
          </w:p>
        </w:tc>
        <w:tc>
          <w:tcPr>
            <w:tcW w:w="4320" w:type="dxa"/>
          </w:tcPr>
          <w:p w14:paraId="2760A8D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dữ liệu</w:t>
            </w:r>
          </w:p>
        </w:tc>
      </w:tr>
      <w:tr w:rsidR="009A0666" w:rsidRPr="0080633C" w14:paraId="2D88CE3F" w14:textId="77777777">
        <w:tc>
          <w:tcPr>
            <w:tcW w:w="4320" w:type="dxa"/>
          </w:tcPr>
          <w:p w14:paraId="2863EDC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kết quả</w:t>
            </w:r>
          </w:p>
        </w:tc>
        <w:tc>
          <w:tcPr>
            <w:tcW w:w="4320" w:type="dxa"/>
          </w:tcPr>
          <w:p w14:paraId="1CA6293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kết quả xét nghiệm</w:t>
            </w:r>
          </w:p>
        </w:tc>
      </w:tr>
      <w:tr w:rsidR="009A0666" w:rsidRPr="0080633C" w14:paraId="329EE26F" w14:textId="77777777">
        <w:tc>
          <w:tcPr>
            <w:tcW w:w="4320" w:type="dxa"/>
          </w:tcPr>
          <w:p w14:paraId="745D0C7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30B5342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Cập nhật kết quả vào hồ sơ bệnh nhân</w:t>
            </w:r>
          </w:p>
        </w:tc>
      </w:tr>
      <w:tr w:rsidR="009A0666" w:rsidRPr="0080633C" w14:paraId="182D4877" w14:textId="77777777">
        <w:tc>
          <w:tcPr>
            <w:tcW w:w="4320" w:type="dxa"/>
          </w:tcPr>
          <w:p w14:paraId="1461987D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7F23B6E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8. Cập nhật để bác sĩ có thể xem kết quả</w:t>
            </w:r>
          </w:p>
        </w:tc>
      </w:tr>
    </w:tbl>
    <w:p w14:paraId="1C41B0B5" w14:textId="3A6BCD51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2B57" w:rsidRPr="0080633C" w14:paraId="57D959EC" w14:textId="77777777">
        <w:tc>
          <w:tcPr>
            <w:tcW w:w="4320" w:type="dxa"/>
          </w:tcPr>
          <w:p w14:paraId="092E6579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3a. Dữ liệu kết quả không hợp lệ.</w:t>
            </w:r>
          </w:p>
        </w:tc>
        <w:tc>
          <w:tcPr>
            <w:tcW w:w="4320" w:type="dxa"/>
          </w:tcPr>
          <w:p w14:paraId="53F77892" w14:textId="17F9B7B9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dữ liệu không hợp lệ.</w:t>
            </w:r>
          </w:p>
        </w:tc>
      </w:tr>
      <w:tr w:rsidR="00872B57" w:rsidRPr="0080633C" w14:paraId="3C735285" w14:textId="77777777">
        <w:tc>
          <w:tcPr>
            <w:tcW w:w="4320" w:type="dxa"/>
          </w:tcPr>
          <w:p w14:paraId="1CC8943A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Kỹ thuật viên kiểm tra và nhập lại kết quả.</w:t>
            </w:r>
          </w:p>
        </w:tc>
        <w:tc>
          <w:tcPr>
            <w:tcW w:w="4320" w:type="dxa"/>
          </w:tcPr>
          <w:p w14:paraId="55EB3C40" w14:textId="7B282D60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dữ liệu vừa nhập.</w:t>
            </w:r>
          </w:p>
        </w:tc>
      </w:tr>
      <w:tr w:rsidR="00872B57" w:rsidRPr="0080633C" w14:paraId="46D85BAB" w14:textId="77777777">
        <w:tc>
          <w:tcPr>
            <w:tcW w:w="4320" w:type="dxa"/>
          </w:tcPr>
          <w:p w14:paraId="160E0B03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Dữ liệu hợp lệ.</w:t>
            </w:r>
          </w:p>
        </w:tc>
        <w:tc>
          <w:tcPr>
            <w:tcW w:w="4320" w:type="dxa"/>
          </w:tcPr>
          <w:p w14:paraId="33C9268A" w14:textId="77777777" w:rsidR="00872B57" w:rsidRPr="0080633C" w:rsidRDefault="00872B57" w:rsidP="00872B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lưu kết quả.</w:t>
            </w:r>
          </w:p>
        </w:tc>
      </w:tr>
    </w:tbl>
    <w:p w14:paraId="77420C7B" w14:textId="77777777" w:rsidR="00540F4B" w:rsidRPr="0080633C" w:rsidRDefault="00540F4B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541794C" w14:textId="6BC17212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22. UC-KTV-04: Thống kê báo cáo kết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0CEC7DFA" w14:textId="77777777" w:rsidTr="003A7994">
        <w:tc>
          <w:tcPr>
            <w:tcW w:w="1951" w:type="dxa"/>
          </w:tcPr>
          <w:p w14:paraId="6BD75211" w14:textId="3427570B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3E7440F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UC-KTV-04</w:t>
            </w:r>
          </w:p>
        </w:tc>
      </w:tr>
      <w:tr w:rsidR="009A0666" w:rsidRPr="0080633C" w14:paraId="1C4B8F90" w14:textId="77777777" w:rsidTr="003A7994">
        <w:tc>
          <w:tcPr>
            <w:tcW w:w="1951" w:type="dxa"/>
          </w:tcPr>
          <w:p w14:paraId="67A98F2C" w14:textId="48C0B838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6EE6836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Thống kê báo cáo kết quả</w:t>
            </w:r>
          </w:p>
        </w:tc>
      </w:tr>
      <w:tr w:rsidR="009A0666" w:rsidRPr="0080633C" w14:paraId="15C1964B" w14:textId="77777777" w:rsidTr="003A7994">
        <w:tc>
          <w:tcPr>
            <w:tcW w:w="1951" w:type="dxa"/>
          </w:tcPr>
          <w:p w14:paraId="19CF4116" w14:textId="2986A4DE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3F009E3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kỹ thuật viên xem các báo cáo liên quan đến hoạt động xét nghiệm.</w:t>
            </w:r>
          </w:p>
        </w:tc>
      </w:tr>
      <w:tr w:rsidR="009A0666" w:rsidRPr="0080633C" w14:paraId="723BAE27" w14:textId="77777777" w:rsidTr="003A7994">
        <w:tc>
          <w:tcPr>
            <w:tcW w:w="1951" w:type="dxa"/>
          </w:tcPr>
          <w:p w14:paraId="3EAF8294" w14:textId="1173D23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6E313E9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xét nghiệm</w:t>
            </w:r>
          </w:p>
        </w:tc>
      </w:tr>
      <w:tr w:rsidR="009A0666" w:rsidRPr="0080633C" w14:paraId="443E4835" w14:textId="77777777" w:rsidTr="003A7994">
        <w:tc>
          <w:tcPr>
            <w:tcW w:w="1951" w:type="dxa"/>
          </w:tcPr>
          <w:p w14:paraId="7694F318" w14:textId="6370AAD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4B3ED35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18000C95" w14:textId="77777777" w:rsidTr="003A7994">
        <w:tc>
          <w:tcPr>
            <w:tcW w:w="1951" w:type="dxa"/>
          </w:tcPr>
          <w:p w14:paraId="2464FB69" w14:textId="7AF261D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510DC30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Kỹ thuật viên đã đăng nhập</w:t>
            </w:r>
          </w:p>
        </w:tc>
      </w:tr>
      <w:tr w:rsidR="009A0666" w:rsidRPr="0080633C" w14:paraId="67FDA4D6" w14:textId="77777777" w:rsidTr="003A7994">
        <w:tc>
          <w:tcPr>
            <w:tcW w:w="1951" w:type="dxa"/>
          </w:tcPr>
          <w:p w14:paraId="54EF8193" w14:textId="567FCAA1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034ACF4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Báo cáo kết quả xét nghiệm được tạo</w:t>
            </w:r>
          </w:p>
        </w:tc>
      </w:tr>
    </w:tbl>
    <w:p w14:paraId="08A996BD" w14:textId="7055ECAB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A85ECAC" w14:textId="77777777">
        <w:tc>
          <w:tcPr>
            <w:tcW w:w="4320" w:type="dxa"/>
          </w:tcPr>
          <w:p w14:paraId="6D0897D7" w14:textId="77777777" w:rsidR="009A0666" w:rsidRPr="0080633C" w:rsidRDefault="00000000" w:rsidP="003A79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DB6025F" w14:textId="77777777" w:rsidR="009A0666" w:rsidRPr="0080633C" w:rsidRDefault="00000000" w:rsidP="003A79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4B373E6" w14:textId="77777777">
        <w:tc>
          <w:tcPr>
            <w:tcW w:w="4320" w:type="dxa"/>
          </w:tcPr>
          <w:p w14:paraId="0ED56D8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Thống kê báo cáo kết quả</w:t>
            </w:r>
          </w:p>
        </w:tc>
        <w:tc>
          <w:tcPr>
            <w:tcW w:w="4320" w:type="dxa"/>
          </w:tcPr>
          <w:p w14:paraId="2CD8D01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tiêu chí thống kê</w:t>
            </w:r>
          </w:p>
        </w:tc>
      </w:tr>
      <w:tr w:rsidR="009A0666" w:rsidRPr="0080633C" w14:paraId="27F97E54" w14:textId="77777777">
        <w:tc>
          <w:tcPr>
            <w:tcW w:w="4320" w:type="dxa"/>
          </w:tcPr>
          <w:p w14:paraId="4371EFD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khoảng thời gian hoặc loại xét nghiệm</w:t>
            </w:r>
          </w:p>
        </w:tc>
        <w:tc>
          <w:tcPr>
            <w:tcW w:w="4320" w:type="dxa"/>
          </w:tcPr>
          <w:p w14:paraId="050B925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Tổng hợp dữ liệu</w:t>
            </w:r>
          </w:p>
        </w:tc>
      </w:tr>
      <w:tr w:rsidR="009A0666" w:rsidRPr="0080633C" w14:paraId="51715220" w14:textId="77777777">
        <w:tc>
          <w:tcPr>
            <w:tcW w:w="4320" w:type="dxa"/>
          </w:tcPr>
          <w:p w14:paraId="29701FE1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4D83B98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Hiển thị báo cáo</w:t>
            </w:r>
          </w:p>
        </w:tc>
      </w:tr>
      <w:tr w:rsidR="009A0666" w:rsidRPr="0080633C" w14:paraId="572CB351" w14:textId="77777777">
        <w:tc>
          <w:tcPr>
            <w:tcW w:w="4320" w:type="dxa"/>
          </w:tcPr>
          <w:p w14:paraId="0368668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Xem hoặc xuất báo cáo</w:t>
            </w:r>
          </w:p>
        </w:tc>
        <w:tc>
          <w:tcPr>
            <w:tcW w:w="4320" w:type="dxa"/>
          </w:tcPr>
          <w:p w14:paraId="5732E94A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E818CB" w14:textId="11AD1542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994" w:rsidRPr="0080633C" w14:paraId="117C5D36" w14:textId="77777777">
        <w:tc>
          <w:tcPr>
            <w:tcW w:w="4320" w:type="dxa"/>
          </w:tcPr>
          <w:p w14:paraId="421DA952" w14:textId="77777777" w:rsidR="003A7994" w:rsidRPr="0080633C" w:rsidRDefault="003A7994" w:rsidP="003A79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 xml:space="preserve">3a. Không có dữ liệu phù hợp với tiêu </w:t>
            </w: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chí thống kê.</w:t>
            </w:r>
          </w:p>
        </w:tc>
        <w:tc>
          <w:tcPr>
            <w:tcW w:w="4320" w:type="dxa"/>
          </w:tcPr>
          <w:p w14:paraId="06F57454" w14:textId="6D134C95" w:rsidR="003A7994" w:rsidRPr="0080633C" w:rsidRDefault="003A7994" w:rsidP="003A79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3a.1. Hệ thống thông báo không có dữ </w:t>
            </w: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liệu.</w:t>
            </w:r>
          </w:p>
        </w:tc>
      </w:tr>
      <w:tr w:rsidR="003A7994" w:rsidRPr="0080633C" w14:paraId="46B8BD8C" w14:textId="77777777">
        <w:tc>
          <w:tcPr>
            <w:tcW w:w="4320" w:type="dxa"/>
          </w:tcPr>
          <w:p w14:paraId="3931BA5B" w14:textId="77777777" w:rsidR="003A7994" w:rsidRPr="0080633C" w:rsidRDefault="003A7994" w:rsidP="003A79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3a.2. Kỹ thuật viên chọn lại khoảng thời gian hoặc loại xét nghiệm.</w:t>
            </w:r>
          </w:p>
        </w:tc>
        <w:tc>
          <w:tcPr>
            <w:tcW w:w="4320" w:type="dxa"/>
          </w:tcPr>
          <w:p w14:paraId="43C70FDF" w14:textId="77777777" w:rsidR="003A7994" w:rsidRPr="0080633C" w:rsidRDefault="003A7994" w:rsidP="003A79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9B5F59" w14:textId="77777777" w:rsidR="003A7994" w:rsidRPr="0080633C" w:rsidRDefault="003A799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84C6E0A" w14:textId="186DEFF6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23. UC-NT-01: Quản lý nhà 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9A0666" w:rsidRPr="0080633C" w14:paraId="7F1B0DB7" w14:textId="77777777" w:rsidTr="00D128D4">
        <w:tc>
          <w:tcPr>
            <w:tcW w:w="1809" w:type="dxa"/>
          </w:tcPr>
          <w:p w14:paraId="672648BA" w14:textId="7972A310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831" w:type="dxa"/>
          </w:tcPr>
          <w:p w14:paraId="42C0F24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UC-NT-01</w:t>
            </w:r>
          </w:p>
        </w:tc>
      </w:tr>
      <w:tr w:rsidR="009A0666" w:rsidRPr="0080633C" w14:paraId="47809E30" w14:textId="77777777" w:rsidTr="00D128D4">
        <w:tc>
          <w:tcPr>
            <w:tcW w:w="1809" w:type="dxa"/>
          </w:tcPr>
          <w:p w14:paraId="4BEA1EB7" w14:textId="45BAF6AE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831" w:type="dxa"/>
          </w:tcPr>
          <w:p w14:paraId="6FA9286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Quản lý nhà thuốc</w:t>
            </w:r>
          </w:p>
        </w:tc>
      </w:tr>
      <w:tr w:rsidR="009A0666" w:rsidRPr="0080633C" w14:paraId="4167903D" w14:textId="77777777" w:rsidTr="00D128D4">
        <w:tc>
          <w:tcPr>
            <w:tcW w:w="1809" w:type="dxa"/>
          </w:tcPr>
          <w:p w14:paraId="2C416118" w14:textId="2F506BE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831" w:type="dxa"/>
          </w:tcPr>
          <w:p w14:paraId="63369E6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quản lý thông tin và hoạt động của nhà thuốc.</w:t>
            </w:r>
          </w:p>
        </w:tc>
      </w:tr>
      <w:tr w:rsidR="009A0666" w:rsidRPr="0080633C" w14:paraId="541B83F1" w14:textId="77777777" w:rsidTr="00D128D4">
        <w:tc>
          <w:tcPr>
            <w:tcW w:w="1809" w:type="dxa"/>
          </w:tcPr>
          <w:p w14:paraId="3D153E31" w14:textId="06EDFDB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831" w:type="dxa"/>
          </w:tcPr>
          <w:p w14:paraId="72FFA2F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</w:t>
            </w:r>
          </w:p>
        </w:tc>
      </w:tr>
      <w:tr w:rsidR="009A0666" w:rsidRPr="0080633C" w14:paraId="43A0D987" w14:textId="77777777" w:rsidTr="00D128D4">
        <w:tc>
          <w:tcPr>
            <w:tcW w:w="1809" w:type="dxa"/>
          </w:tcPr>
          <w:p w14:paraId="3EA1A6F7" w14:textId="38152F6E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831" w:type="dxa"/>
          </w:tcPr>
          <w:p w14:paraId="5A8F399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6C7BF0E5" w14:textId="77777777" w:rsidTr="00D128D4">
        <w:tc>
          <w:tcPr>
            <w:tcW w:w="1809" w:type="dxa"/>
          </w:tcPr>
          <w:p w14:paraId="0CC5E610" w14:textId="2424398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831" w:type="dxa"/>
          </w:tcPr>
          <w:p w14:paraId="1F17BB5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đã đăng nhập và có quyền quản lý nhà thuốc</w:t>
            </w:r>
          </w:p>
        </w:tc>
      </w:tr>
      <w:tr w:rsidR="009A0666" w:rsidRPr="0080633C" w14:paraId="7596FEDF" w14:textId="77777777" w:rsidTr="00D128D4">
        <w:tc>
          <w:tcPr>
            <w:tcW w:w="1809" w:type="dxa"/>
          </w:tcPr>
          <w:p w14:paraId="69D562AC" w14:textId="6EC2612D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831" w:type="dxa"/>
          </w:tcPr>
          <w:p w14:paraId="3A37467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Thông tin nhà thuốc được cập nhật</w:t>
            </w:r>
          </w:p>
        </w:tc>
      </w:tr>
    </w:tbl>
    <w:p w14:paraId="3CBCA154" w14:textId="66917C24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7B8A894" w14:textId="77777777">
        <w:tc>
          <w:tcPr>
            <w:tcW w:w="4320" w:type="dxa"/>
          </w:tcPr>
          <w:p w14:paraId="2B85F825" w14:textId="77777777" w:rsidR="009A0666" w:rsidRPr="0080633C" w:rsidRDefault="00000000" w:rsidP="00D128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4D8D7B1B" w14:textId="77777777" w:rsidR="009A0666" w:rsidRPr="0080633C" w:rsidRDefault="00000000" w:rsidP="00D128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2B0728C8" w14:textId="77777777">
        <w:tc>
          <w:tcPr>
            <w:tcW w:w="4320" w:type="dxa"/>
          </w:tcPr>
          <w:p w14:paraId="1228139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Quản lý nhà thuốc</w:t>
            </w:r>
          </w:p>
        </w:tc>
        <w:tc>
          <w:tcPr>
            <w:tcW w:w="4320" w:type="dxa"/>
          </w:tcPr>
          <w:p w14:paraId="2683D82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thuốc và hoạt động nhà thuốc</w:t>
            </w:r>
          </w:p>
        </w:tc>
      </w:tr>
      <w:tr w:rsidR="009A0666" w:rsidRPr="0080633C" w14:paraId="0B6E158C" w14:textId="77777777">
        <w:tc>
          <w:tcPr>
            <w:tcW w:w="4320" w:type="dxa"/>
          </w:tcPr>
          <w:p w14:paraId="4CB43C6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Tìm kiếm, xem hoặc cập nhật thông tin thuốc</w:t>
            </w:r>
          </w:p>
        </w:tc>
        <w:tc>
          <w:tcPr>
            <w:tcW w:w="4320" w:type="dxa"/>
          </w:tcPr>
          <w:p w14:paraId="397CFFC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Kiểm tra dữ liệu</w:t>
            </w:r>
          </w:p>
        </w:tc>
      </w:tr>
      <w:tr w:rsidR="009A0666" w:rsidRPr="0080633C" w14:paraId="6385F030" w14:textId="77777777">
        <w:tc>
          <w:tcPr>
            <w:tcW w:w="4320" w:type="dxa"/>
          </w:tcPr>
          <w:p w14:paraId="193D469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Xác nhận thay đổi</w:t>
            </w:r>
          </w:p>
        </w:tc>
        <w:tc>
          <w:tcPr>
            <w:tcW w:w="4320" w:type="dxa"/>
          </w:tcPr>
          <w:p w14:paraId="5EC9170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Lưu thông tin cập nhật</w:t>
            </w:r>
          </w:p>
        </w:tc>
      </w:tr>
    </w:tbl>
    <w:p w14:paraId="245C508F" w14:textId="1FB39C5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8D4" w:rsidRPr="0080633C" w14:paraId="13E98DFE" w14:textId="77777777">
        <w:tc>
          <w:tcPr>
            <w:tcW w:w="4320" w:type="dxa"/>
          </w:tcPr>
          <w:p w14:paraId="7A493174" w14:textId="77777777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Thông tin cập nhật không hợp lệ.</w:t>
            </w:r>
          </w:p>
        </w:tc>
        <w:tc>
          <w:tcPr>
            <w:tcW w:w="4320" w:type="dxa"/>
          </w:tcPr>
          <w:p w14:paraId="64FB333D" w14:textId="2B5CC23A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thông tin không hợp lệ.</w:t>
            </w:r>
          </w:p>
        </w:tc>
      </w:tr>
      <w:tr w:rsidR="00D128D4" w:rsidRPr="0080633C" w14:paraId="62DC1436" w14:textId="77777777">
        <w:tc>
          <w:tcPr>
            <w:tcW w:w="4320" w:type="dxa"/>
          </w:tcPr>
          <w:p w14:paraId="11E1EEFC" w14:textId="77777777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Nhân viên kiểm tra và cập nhật lại thông tin.</w:t>
            </w:r>
          </w:p>
        </w:tc>
        <w:tc>
          <w:tcPr>
            <w:tcW w:w="4320" w:type="dxa"/>
          </w:tcPr>
          <w:p w14:paraId="2399EB14" w14:textId="0E231B97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kiểm tra thông tin đã cập nhật.</w:t>
            </w:r>
          </w:p>
        </w:tc>
      </w:tr>
    </w:tbl>
    <w:p w14:paraId="60C92FD3" w14:textId="77777777" w:rsidR="00D128D4" w:rsidRPr="0080633C" w:rsidRDefault="00D128D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29DFFFE" w14:textId="73E62FEB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lastRenderedPageBreak/>
        <w:t>24. UC-NT-02: Xem danh sách và đơn thuốc chờ duyệt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597C8E74" w14:textId="77777777" w:rsidTr="00D128D4">
        <w:tc>
          <w:tcPr>
            <w:tcW w:w="1951" w:type="dxa"/>
          </w:tcPr>
          <w:p w14:paraId="227289D1" w14:textId="529B5A34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1F1DE8E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UC-NT-02</w:t>
            </w:r>
          </w:p>
        </w:tc>
      </w:tr>
      <w:tr w:rsidR="009A0666" w:rsidRPr="0080633C" w14:paraId="362C64F8" w14:textId="77777777" w:rsidTr="00D128D4">
        <w:tc>
          <w:tcPr>
            <w:tcW w:w="1951" w:type="dxa"/>
          </w:tcPr>
          <w:p w14:paraId="1A71DC3F" w14:textId="11E3B6B9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1D1B2A2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danh sách và đơn thuốc chờ duyệt</w:t>
            </w:r>
          </w:p>
        </w:tc>
      </w:tr>
      <w:tr w:rsidR="009A0666" w:rsidRPr="0080633C" w14:paraId="21437C8F" w14:textId="77777777" w:rsidTr="00D128D4">
        <w:tc>
          <w:tcPr>
            <w:tcW w:w="1951" w:type="dxa"/>
          </w:tcPr>
          <w:p w14:paraId="602A5948" w14:textId="62D5EF6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53AFFB2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nhà thuốc xem các đơn thuốc cần xử lý.</w:t>
            </w:r>
          </w:p>
        </w:tc>
      </w:tr>
      <w:tr w:rsidR="009A0666" w:rsidRPr="0080633C" w14:paraId="07C59596" w14:textId="77777777" w:rsidTr="00D128D4">
        <w:tc>
          <w:tcPr>
            <w:tcW w:w="1951" w:type="dxa"/>
          </w:tcPr>
          <w:p w14:paraId="350E4EEB" w14:textId="6E722BC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00F6667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</w:t>
            </w:r>
          </w:p>
        </w:tc>
      </w:tr>
      <w:tr w:rsidR="009A0666" w:rsidRPr="0080633C" w14:paraId="5E361E34" w14:textId="77777777" w:rsidTr="00D128D4">
        <w:tc>
          <w:tcPr>
            <w:tcW w:w="1951" w:type="dxa"/>
          </w:tcPr>
          <w:p w14:paraId="4208515E" w14:textId="0939FB0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5426592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22E88A6" w14:textId="77777777" w:rsidTr="00D128D4">
        <w:tc>
          <w:tcPr>
            <w:tcW w:w="1951" w:type="dxa"/>
          </w:tcPr>
          <w:p w14:paraId="5D319B36" w14:textId="08E0E48A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531C5D2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 đã đăng nhập</w:t>
            </w:r>
          </w:p>
        </w:tc>
      </w:tr>
      <w:tr w:rsidR="009A0666" w:rsidRPr="0080633C" w14:paraId="04164E8D" w14:textId="77777777" w:rsidTr="00D128D4">
        <w:tc>
          <w:tcPr>
            <w:tcW w:w="1951" w:type="dxa"/>
          </w:tcPr>
          <w:p w14:paraId="4E3CF5DC" w14:textId="322296FF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13B0E38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Thông tin đơn thuốc chờ xử lý được hiển thị</w:t>
            </w:r>
          </w:p>
        </w:tc>
      </w:tr>
    </w:tbl>
    <w:p w14:paraId="66D01EC8" w14:textId="1ED2DC9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02BD18DC" w14:textId="77777777">
        <w:tc>
          <w:tcPr>
            <w:tcW w:w="4320" w:type="dxa"/>
          </w:tcPr>
          <w:p w14:paraId="5939DB43" w14:textId="77777777" w:rsidR="009A0666" w:rsidRPr="0080633C" w:rsidRDefault="00000000" w:rsidP="00D128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1B9D75CE" w14:textId="77777777" w:rsidR="009A0666" w:rsidRPr="0080633C" w:rsidRDefault="00000000" w:rsidP="00D128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39F4622C" w14:textId="77777777">
        <w:tc>
          <w:tcPr>
            <w:tcW w:w="4320" w:type="dxa"/>
          </w:tcPr>
          <w:p w14:paraId="2B6F6C2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đơn thuốc</w:t>
            </w:r>
          </w:p>
        </w:tc>
        <w:tc>
          <w:tcPr>
            <w:tcW w:w="4320" w:type="dxa"/>
          </w:tcPr>
          <w:p w14:paraId="6C95629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danh sách đơn thuốc đang chờ</w:t>
            </w:r>
          </w:p>
        </w:tc>
      </w:tr>
      <w:tr w:rsidR="009A0666" w:rsidRPr="0080633C" w14:paraId="4F550EA1" w14:textId="77777777">
        <w:tc>
          <w:tcPr>
            <w:tcW w:w="4320" w:type="dxa"/>
          </w:tcPr>
          <w:p w14:paraId="6F66FCA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đơn thuốc cần xem</w:t>
            </w:r>
          </w:p>
        </w:tc>
        <w:tc>
          <w:tcPr>
            <w:tcW w:w="4320" w:type="dxa"/>
          </w:tcPr>
          <w:p w14:paraId="5CF8C97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chi tiết đơn thuốc</w:t>
            </w:r>
          </w:p>
        </w:tc>
      </w:tr>
    </w:tbl>
    <w:p w14:paraId="0D1F05C4" w14:textId="5425DBE9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8D4" w:rsidRPr="0080633C" w14:paraId="525BCA69" w14:textId="77777777">
        <w:tc>
          <w:tcPr>
            <w:tcW w:w="4320" w:type="dxa"/>
          </w:tcPr>
          <w:p w14:paraId="442BD03F" w14:textId="77777777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 Không có đơn thuốc chờ duyệt.</w:t>
            </w:r>
          </w:p>
        </w:tc>
        <w:tc>
          <w:tcPr>
            <w:tcW w:w="4320" w:type="dxa"/>
          </w:tcPr>
          <w:p w14:paraId="5FE0E91C" w14:textId="167CC6CC" w:rsidR="00D128D4" w:rsidRPr="0080633C" w:rsidRDefault="00D128D4" w:rsidP="00D128D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2a.1. Hệ thống thông báo danh sách đơn thuốc hiện đang trống.</w:t>
            </w:r>
          </w:p>
        </w:tc>
      </w:tr>
    </w:tbl>
    <w:p w14:paraId="655E9D40" w14:textId="77777777" w:rsidR="00D128D4" w:rsidRPr="0080633C" w:rsidRDefault="00D128D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245393C" w14:textId="4BE32DBE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25. UC-NT-03: Duyệt đơn và phát 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666" w:rsidRPr="0080633C" w14:paraId="25E7503D" w14:textId="77777777" w:rsidTr="001101D9">
        <w:tc>
          <w:tcPr>
            <w:tcW w:w="2093" w:type="dxa"/>
          </w:tcPr>
          <w:p w14:paraId="64B1A237" w14:textId="35A2B326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547" w:type="dxa"/>
          </w:tcPr>
          <w:p w14:paraId="0DA8F5B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UC-NT-03</w:t>
            </w:r>
          </w:p>
        </w:tc>
      </w:tr>
      <w:tr w:rsidR="009A0666" w:rsidRPr="0080633C" w14:paraId="6C78F854" w14:textId="77777777" w:rsidTr="001101D9">
        <w:tc>
          <w:tcPr>
            <w:tcW w:w="2093" w:type="dxa"/>
          </w:tcPr>
          <w:p w14:paraId="35FDF712" w14:textId="6EAC8EB9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547" w:type="dxa"/>
          </w:tcPr>
          <w:p w14:paraId="6AFC4F3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Duyệt đơn và phát thuốc</w:t>
            </w:r>
          </w:p>
        </w:tc>
      </w:tr>
      <w:tr w:rsidR="009A0666" w:rsidRPr="0080633C" w14:paraId="53E43B78" w14:textId="77777777" w:rsidTr="001101D9">
        <w:tc>
          <w:tcPr>
            <w:tcW w:w="2093" w:type="dxa"/>
          </w:tcPr>
          <w:p w14:paraId="77DBA3A0" w14:textId="7A7DEAC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547" w:type="dxa"/>
          </w:tcPr>
          <w:p w14:paraId="40212DB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nhà thuốc kiểm tra đơn thuốc và thực hiện cấp phát thuốc cho bệnh nhân.</w:t>
            </w:r>
          </w:p>
        </w:tc>
      </w:tr>
      <w:tr w:rsidR="009A0666" w:rsidRPr="0080633C" w14:paraId="4FEA4ED7" w14:textId="77777777" w:rsidTr="001101D9">
        <w:tc>
          <w:tcPr>
            <w:tcW w:w="2093" w:type="dxa"/>
          </w:tcPr>
          <w:p w14:paraId="75CA50F1" w14:textId="41274B9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547" w:type="dxa"/>
          </w:tcPr>
          <w:p w14:paraId="6D90326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</w:t>
            </w:r>
          </w:p>
        </w:tc>
      </w:tr>
      <w:tr w:rsidR="009A0666" w:rsidRPr="0080633C" w14:paraId="5299333C" w14:textId="77777777" w:rsidTr="001101D9">
        <w:tc>
          <w:tcPr>
            <w:tcW w:w="2093" w:type="dxa"/>
          </w:tcPr>
          <w:p w14:paraId="6ADF7B93" w14:textId="39C06F8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547" w:type="dxa"/>
          </w:tcPr>
          <w:p w14:paraId="1A949EB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FA96189" w14:textId="77777777" w:rsidTr="001101D9">
        <w:tc>
          <w:tcPr>
            <w:tcW w:w="2093" w:type="dxa"/>
          </w:tcPr>
          <w:p w14:paraId="5A4F6873" w14:textId="071B98A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547" w:type="dxa"/>
          </w:tcPr>
          <w:p w14:paraId="3366F3F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Có đơn thuốc hợp lệ đang chờ xử lý</w:t>
            </w:r>
          </w:p>
        </w:tc>
      </w:tr>
      <w:tr w:rsidR="009A0666" w:rsidRPr="0080633C" w14:paraId="047482CE" w14:textId="77777777" w:rsidTr="001101D9">
        <w:tc>
          <w:tcPr>
            <w:tcW w:w="2093" w:type="dxa"/>
          </w:tcPr>
          <w:p w14:paraId="700F7758" w14:textId="5C6B441C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547" w:type="dxa"/>
          </w:tcPr>
          <w:p w14:paraId="1C625C1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Đơn thuốc được duyệt và thuốc được cấp phát</w:t>
            </w:r>
          </w:p>
        </w:tc>
      </w:tr>
    </w:tbl>
    <w:p w14:paraId="04CACA25" w14:textId="6412A2D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lastRenderedPageBreak/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240CA349" w14:textId="77777777">
        <w:tc>
          <w:tcPr>
            <w:tcW w:w="4320" w:type="dxa"/>
          </w:tcPr>
          <w:p w14:paraId="72B98E7B" w14:textId="77777777" w:rsidR="009A0666" w:rsidRPr="0080633C" w:rsidRDefault="00000000" w:rsidP="001101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539C08DB" w14:textId="77777777" w:rsidR="009A0666" w:rsidRPr="0080633C" w:rsidRDefault="00000000" w:rsidP="001101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5DD83794" w14:textId="77777777">
        <w:tc>
          <w:tcPr>
            <w:tcW w:w="4320" w:type="dxa"/>
          </w:tcPr>
          <w:p w14:paraId="13E0E65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Mở đơn thuốc</w:t>
            </w:r>
          </w:p>
        </w:tc>
        <w:tc>
          <w:tcPr>
            <w:tcW w:w="4320" w:type="dxa"/>
          </w:tcPr>
          <w:p w14:paraId="35F046C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thông tin bệnh nhân và thuốc</w:t>
            </w:r>
          </w:p>
        </w:tc>
      </w:tr>
      <w:tr w:rsidR="009A0666" w:rsidRPr="0080633C" w14:paraId="31FD6DF4" w14:textId="77777777">
        <w:tc>
          <w:tcPr>
            <w:tcW w:w="4320" w:type="dxa"/>
          </w:tcPr>
          <w:p w14:paraId="4AD9093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Kiểm tra đơn thuốc</w:t>
            </w:r>
          </w:p>
        </w:tc>
        <w:tc>
          <w:tcPr>
            <w:tcW w:w="4320" w:type="dxa"/>
          </w:tcPr>
          <w:p w14:paraId="0342BA9B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0D20AA91" w14:textId="77777777">
        <w:tc>
          <w:tcPr>
            <w:tcW w:w="4320" w:type="dxa"/>
          </w:tcPr>
          <w:p w14:paraId="626FF27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Xác nhận duyệt đơn</w:t>
            </w:r>
          </w:p>
        </w:tc>
        <w:tc>
          <w:tcPr>
            <w:tcW w:w="4320" w:type="dxa"/>
          </w:tcPr>
          <w:p w14:paraId="7BB5EBB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Cập nhật trạng thái đơn thuốc</w:t>
            </w:r>
          </w:p>
        </w:tc>
      </w:tr>
      <w:tr w:rsidR="009A0666" w:rsidRPr="0080633C" w14:paraId="08B2DE4A" w14:textId="77777777">
        <w:tc>
          <w:tcPr>
            <w:tcW w:w="4320" w:type="dxa"/>
          </w:tcPr>
          <w:p w14:paraId="393C437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Thực hiện phát thuốc</w:t>
            </w:r>
          </w:p>
        </w:tc>
        <w:tc>
          <w:tcPr>
            <w:tcW w:w="4320" w:type="dxa"/>
          </w:tcPr>
          <w:p w14:paraId="57F5B87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7. Cập nhật số lượng thuốc trong kho</w:t>
            </w:r>
          </w:p>
        </w:tc>
      </w:tr>
    </w:tbl>
    <w:p w14:paraId="510678AD" w14:textId="7E2CF45E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01D9" w:rsidRPr="0080633C" w14:paraId="13597D63" w14:textId="77777777">
        <w:tc>
          <w:tcPr>
            <w:tcW w:w="4320" w:type="dxa"/>
          </w:tcPr>
          <w:p w14:paraId="17087E28" w14:textId="77777777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Đơn thuốc không hợp lệ hoặc thuốc không đủ.</w:t>
            </w:r>
          </w:p>
        </w:tc>
        <w:tc>
          <w:tcPr>
            <w:tcW w:w="4320" w:type="dxa"/>
          </w:tcPr>
          <w:p w14:paraId="3BDC73F6" w14:textId="2EC4D35B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thể hoàn tất cấp phát.</w:t>
            </w:r>
          </w:p>
        </w:tc>
      </w:tr>
      <w:tr w:rsidR="001101D9" w:rsidRPr="0080633C" w14:paraId="0F538C78" w14:textId="77777777">
        <w:tc>
          <w:tcPr>
            <w:tcW w:w="4320" w:type="dxa"/>
          </w:tcPr>
          <w:p w14:paraId="55DED710" w14:textId="0D5E89C4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Nhân viên nhà thuốc kiểm tra lại đơn thuốc hoặc tình trạng thuốc.</w:t>
            </w:r>
          </w:p>
        </w:tc>
        <w:tc>
          <w:tcPr>
            <w:tcW w:w="4320" w:type="dxa"/>
          </w:tcPr>
          <w:p w14:paraId="60ED6BF5" w14:textId="77777777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cập nhật thông tin sau khi xử lý.</w:t>
            </w:r>
          </w:p>
        </w:tc>
      </w:tr>
    </w:tbl>
    <w:p w14:paraId="3BD88498" w14:textId="77777777" w:rsidR="001101D9" w:rsidRPr="0080633C" w:rsidRDefault="001101D9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4091BE" w14:textId="7ED7E77C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26. UC-NT-04: Xem hóa đơn mua/bán 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4073E500" w14:textId="77777777" w:rsidTr="001101D9">
        <w:tc>
          <w:tcPr>
            <w:tcW w:w="1951" w:type="dxa"/>
          </w:tcPr>
          <w:p w14:paraId="2F23D7B4" w14:textId="791BF91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0D16D84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UC-NT-04</w:t>
            </w:r>
          </w:p>
        </w:tc>
      </w:tr>
      <w:tr w:rsidR="009A0666" w:rsidRPr="0080633C" w14:paraId="60B00AC0" w14:textId="77777777" w:rsidTr="001101D9">
        <w:tc>
          <w:tcPr>
            <w:tcW w:w="1951" w:type="dxa"/>
          </w:tcPr>
          <w:p w14:paraId="3924F63C" w14:textId="3E9898F2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5A072F5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hóa đơn mua/bán thuốc</w:t>
            </w:r>
          </w:p>
        </w:tc>
      </w:tr>
      <w:tr w:rsidR="009A0666" w:rsidRPr="0080633C" w14:paraId="27E502C7" w14:textId="77777777" w:rsidTr="001101D9">
        <w:tc>
          <w:tcPr>
            <w:tcW w:w="1951" w:type="dxa"/>
          </w:tcPr>
          <w:p w14:paraId="5C99420A" w14:textId="1AD2A40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7E874EB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nhà thuốc tra cứu các hóa đơn liên quan đến thuốc.</w:t>
            </w:r>
          </w:p>
        </w:tc>
      </w:tr>
      <w:tr w:rsidR="009A0666" w:rsidRPr="0080633C" w14:paraId="2FB68D21" w14:textId="77777777" w:rsidTr="001101D9">
        <w:tc>
          <w:tcPr>
            <w:tcW w:w="1951" w:type="dxa"/>
          </w:tcPr>
          <w:p w14:paraId="17A85CD8" w14:textId="64A5DD0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30FE881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</w:t>
            </w:r>
          </w:p>
        </w:tc>
      </w:tr>
      <w:tr w:rsidR="009A0666" w:rsidRPr="0080633C" w14:paraId="6AD71215" w14:textId="77777777" w:rsidTr="001101D9">
        <w:tc>
          <w:tcPr>
            <w:tcW w:w="1951" w:type="dxa"/>
          </w:tcPr>
          <w:p w14:paraId="0950F120" w14:textId="1DE3F05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013F0CB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39AFECD5" w14:textId="77777777" w:rsidTr="001101D9">
        <w:tc>
          <w:tcPr>
            <w:tcW w:w="1951" w:type="dxa"/>
          </w:tcPr>
          <w:p w14:paraId="57DD8E6A" w14:textId="69C74F5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69AD555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đã đăng nhập</w:t>
            </w:r>
          </w:p>
        </w:tc>
      </w:tr>
      <w:tr w:rsidR="009A0666" w:rsidRPr="0080633C" w14:paraId="7BB7FF1D" w14:textId="77777777" w:rsidTr="001101D9">
        <w:tc>
          <w:tcPr>
            <w:tcW w:w="1951" w:type="dxa"/>
          </w:tcPr>
          <w:p w14:paraId="2D1D7561" w14:textId="7710F223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5E2CE77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Hóa đơn được hiển thị</w:t>
            </w:r>
          </w:p>
        </w:tc>
      </w:tr>
    </w:tbl>
    <w:p w14:paraId="5CC301A8" w14:textId="71D8082D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4886218" w14:textId="77777777">
        <w:tc>
          <w:tcPr>
            <w:tcW w:w="4320" w:type="dxa"/>
          </w:tcPr>
          <w:p w14:paraId="40236944" w14:textId="77777777" w:rsidR="009A0666" w:rsidRPr="0080633C" w:rsidRDefault="00000000" w:rsidP="001101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98A2A60" w14:textId="77777777" w:rsidR="009A0666" w:rsidRPr="0080633C" w:rsidRDefault="00000000" w:rsidP="001101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18CBFFCC" w14:textId="77777777">
        <w:tc>
          <w:tcPr>
            <w:tcW w:w="4320" w:type="dxa"/>
          </w:tcPr>
          <w:p w14:paraId="6F27F58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hóa đơn mua/bán thuốc</w:t>
            </w:r>
          </w:p>
        </w:tc>
        <w:tc>
          <w:tcPr>
            <w:tcW w:w="4320" w:type="dxa"/>
          </w:tcPr>
          <w:p w14:paraId="6B04235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danh sách hóa đơn</w:t>
            </w:r>
          </w:p>
        </w:tc>
      </w:tr>
      <w:tr w:rsidR="009A0666" w:rsidRPr="0080633C" w14:paraId="25CB1736" w14:textId="77777777">
        <w:tc>
          <w:tcPr>
            <w:tcW w:w="4320" w:type="dxa"/>
          </w:tcPr>
          <w:p w14:paraId="6520E41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 Tìm kiếm hoặc lọc hóa đơn</w:t>
            </w:r>
          </w:p>
        </w:tc>
        <w:tc>
          <w:tcPr>
            <w:tcW w:w="4320" w:type="dxa"/>
          </w:tcPr>
          <w:p w14:paraId="39DB1BE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kết quả tìm kiếm</w:t>
            </w:r>
          </w:p>
        </w:tc>
      </w:tr>
      <w:tr w:rsidR="009A0666" w:rsidRPr="0080633C" w14:paraId="5B9DC18F" w14:textId="77777777">
        <w:tc>
          <w:tcPr>
            <w:tcW w:w="4320" w:type="dxa"/>
          </w:tcPr>
          <w:p w14:paraId="7B462A5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Chọn hóa đơn cần xem</w:t>
            </w:r>
          </w:p>
        </w:tc>
        <w:tc>
          <w:tcPr>
            <w:tcW w:w="4320" w:type="dxa"/>
          </w:tcPr>
          <w:p w14:paraId="4DD4110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Hiển thị chi tiết hóa đơn</w:t>
            </w:r>
          </w:p>
        </w:tc>
      </w:tr>
    </w:tbl>
    <w:p w14:paraId="4E17757F" w14:textId="464324D7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01D9" w:rsidRPr="0080633C" w14:paraId="5A05627D" w14:textId="77777777">
        <w:tc>
          <w:tcPr>
            <w:tcW w:w="4320" w:type="dxa"/>
          </w:tcPr>
          <w:p w14:paraId="7F5678E5" w14:textId="77777777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tìm thấy hóa đơn phù hợp.</w:t>
            </w:r>
          </w:p>
        </w:tc>
        <w:tc>
          <w:tcPr>
            <w:tcW w:w="4320" w:type="dxa"/>
          </w:tcPr>
          <w:p w14:paraId="3368E426" w14:textId="14013D39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có hóa đơn phù hợp.</w:t>
            </w:r>
          </w:p>
        </w:tc>
      </w:tr>
      <w:tr w:rsidR="001101D9" w:rsidRPr="0080633C" w14:paraId="2269C904" w14:textId="77777777">
        <w:tc>
          <w:tcPr>
            <w:tcW w:w="4320" w:type="dxa"/>
          </w:tcPr>
          <w:p w14:paraId="0332BF95" w14:textId="77777777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Nhân viên nhà thuốc thực hiện tìm kiếm lại với tiêu chí khác.</w:t>
            </w:r>
          </w:p>
        </w:tc>
        <w:tc>
          <w:tcPr>
            <w:tcW w:w="4320" w:type="dxa"/>
          </w:tcPr>
          <w:p w14:paraId="4CEC5AF2" w14:textId="77777777" w:rsidR="001101D9" w:rsidRPr="0080633C" w:rsidRDefault="001101D9" w:rsidP="001101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430DC1" w14:textId="77777777" w:rsidR="001101D9" w:rsidRPr="0080633C" w:rsidRDefault="001101D9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51536D" w14:textId="0E96763F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27. UC-NT-05: Thống kê báo cáo thuốc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5BE60961" w14:textId="77777777" w:rsidTr="00BF63EE">
        <w:tc>
          <w:tcPr>
            <w:tcW w:w="1951" w:type="dxa"/>
          </w:tcPr>
          <w:p w14:paraId="7DFA668B" w14:textId="766E8B7F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0A3CDC8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UC-NT-05</w:t>
            </w:r>
          </w:p>
        </w:tc>
      </w:tr>
      <w:tr w:rsidR="009A0666" w:rsidRPr="0080633C" w14:paraId="56E6BBC7" w14:textId="77777777" w:rsidTr="00BF63EE">
        <w:tc>
          <w:tcPr>
            <w:tcW w:w="1951" w:type="dxa"/>
          </w:tcPr>
          <w:p w14:paraId="2302A741" w14:textId="7D36D4B2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37D73A5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Thống kê báo cáo thuốc</w:t>
            </w:r>
          </w:p>
        </w:tc>
      </w:tr>
      <w:tr w:rsidR="009A0666" w:rsidRPr="0080633C" w14:paraId="6F735F8C" w14:textId="77777777" w:rsidTr="00BF63EE">
        <w:tc>
          <w:tcPr>
            <w:tcW w:w="1951" w:type="dxa"/>
          </w:tcPr>
          <w:p w14:paraId="6CBEB1C2" w14:textId="00861B2D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6AB651F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nhân viên nhà thuốc xem báo cáo về tình hình thuốc và hoạt động nhà thuốc.</w:t>
            </w:r>
          </w:p>
        </w:tc>
      </w:tr>
      <w:tr w:rsidR="009A0666" w:rsidRPr="0080633C" w14:paraId="7F8338F7" w14:textId="77777777" w:rsidTr="00BF63EE">
        <w:tc>
          <w:tcPr>
            <w:tcW w:w="1951" w:type="dxa"/>
          </w:tcPr>
          <w:p w14:paraId="38257080" w14:textId="3873959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0F59B50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nhà thuốc</w:t>
            </w:r>
          </w:p>
        </w:tc>
      </w:tr>
      <w:tr w:rsidR="009A0666" w:rsidRPr="0080633C" w14:paraId="7C7CAA5B" w14:textId="77777777" w:rsidTr="00BF63EE">
        <w:tc>
          <w:tcPr>
            <w:tcW w:w="1951" w:type="dxa"/>
          </w:tcPr>
          <w:p w14:paraId="682D50FE" w14:textId="30F3958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2D89047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6A1242B" w14:textId="77777777" w:rsidTr="00BF63EE">
        <w:tc>
          <w:tcPr>
            <w:tcW w:w="1951" w:type="dxa"/>
          </w:tcPr>
          <w:p w14:paraId="55A06B8E" w14:textId="65CF6F4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064B023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Nhân viên có quyền xem báo cáo</w:t>
            </w:r>
          </w:p>
        </w:tc>
      </w:tr>
      <w:tr w:rsidR="009A0666" w:rsidRPr="0080633C" w14:paraId="0BEFB38C" w14:textId="77777777" w:rsidTr="00BF63EE">
        <w:tc>
          <w:tcPr>
            <w:tcW w:w="1951" w:type="dxa"/>
          </w:tcPr>
          <w:p w14:paraId="6EF548D4" w14:textId="303970EF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52F7EA9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Báo cáo thuốc được tạo và hiển thị</w:t>
            </w:r>
          </w:p>
        </w:tc>
      </w:tr>
    </w:tbl>
    <w:p w14:paraId="05C7ABAC" w14:textId="35DA9A0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4D2C8C1F" w14:textId="77777777">
        <w:tc>
          <w:tcPr>
            <w:tcW w:w="4320" w:type="dxa"/>
          </w:tcPr>
          <w:p w14:paraId="5811A699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38310F81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37E2C9B8" w14:textId="77777777">
        <w:tc>
          <w:tcPr>
            <w:tcW w:w="4320" w:type="dxa"/>
          </w:tcPr>
          <w:p w14:paraId="41086D4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Thống kê báo cáo thuốc</w:t>
            </w:r>
          </w:p>
        </w:tc>
        <w:tc>
          <w:tcPr>
            <w:tcW w:w="4320" w:type="dxa"/>
          </w:tcPr>
          <w:p w14:paraId="7B5646B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tiêu chí thống kê</w:t>
            </w:r>
          </w:p>
        </w:tc>
      </w:tr>
      <w:tr w:rsidR="009A0666" w:rsidRPr="0080633C" w14:paraId="73BCE656" w14:textId="77777777">
        <w:tc>
          <w:tcPr>
            <w:tcW w:w="4320" w:type="dxa"/>
          </w:tcPr>
          <w:p w14:paraId="1261746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khoảng thời gian hoặc tiêu chí</w:t>
            </w:r>
          </w:p>
        </w:tc>
        <w:tc>
          <w:tcPr>
            <w:tcW w:w="4320" w:type="dxa"/>
          </w:tcPr>
          <w:p w14:paraId="3FBA939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Tổng hợp dữ liệu</w:t>
            </w:r>
          </w:p>
        </w:tc>
      </w:tr>
      <w:tr w:rsidR="009A0666" w:rsidRPr="0080633C" w14:paraId="536220A6" w14:textId="77777777">
        <w:tc>
          <w:tcPr>
            <w:tcW w:w="4320" w:type="dxa"/>
          </w:tcPr>
          <w:p w14:paraId="30DD7352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3A9DD0D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Hiển thị báo cáo</w:t>
            </w:r>
          </w:p>
        </w:tc>
      </w:tr>
      <w:tr w:rsidR="009A0666" w:rsidRPr="0080633C" w14:paraId="59263C34" w14:textId="77777777">
        <w:tc>
          <w:tcPr>
            <w:tcW w:w="4320" w:type="dxa"/>
          </w:tcPr>
          <w:p w14:paraId="768B57E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Xem hoặc xuất báo cáo</w:t>
            </w:r>
          </w:p>
        </w:tc>
        <w:tc>
          <w:tcPr>
            <w:tcW w:w="4320" w:type="dxa"/>
          </w:tcPr>
          <w:p w14:paraId="5AB7D2FE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AE0803E" w14:textId="425BF25B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3EE" w:rsidRPr="0080633C" w14:paraId="717B68C2" w14:textId="77777777">
        <w:tc>
          <w:tcPr>
            <w:tcW w:w="4320" w:type="dxa"/>
          </w:tcPr>
          <w:p w14:paraId="47D9C540" w14:textId="77777777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 xml:space="preserve">3a. Không có dữ liệu phù hợp với tiêu </w:t>
            </w: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chí thống kê.</w:t>
            </w:r>
          </w:p>
        </w:tc>
        <w:tc>
          <w:tcPr>
            <w:tcW w:w="4320" w:type="dxa"/>
          </w:tcPr>
          <w:p w14:paraId="0870FBE0" w14:textId="70B87C81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3a.1. Hệ thống thông báo không có dữ </w:t>
            </w: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liệu.</w:t>
            </w:r>
          </w:p>
        </w:tc>
      </w:tr>
      <w:tr w:rsidR="00BF63EE" w:rsidRPr="0080633C" w14:paraId="5C871069" w14:textId="77777777">
        <w:tc>
          <w:tcPr>
            <w:tcW w:w="4320" w:type="dxa"/>
          </w:tcPr>
          <w:p w14:paraId="518AEAD8" w14:textId="77777777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3a.2. Nhân viên nhà thuốc chọn lại khoảng thời gian hoặc tiêu chí thống kê.</w:t>
            </w:r>
          </w:p>
        </w:tc>
        <w:tc>
          <w:tcPr>
            <w:tcW w:w="4320" w:type="dxa"/>
          </w:tcPr>
          <w:p w14:paraId="59604013" w14:textId="77777777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79E5FDA" w14:textId="77777777" w:rsidR="00BF63EE" w:rsidRPr="0080633C" w:rsidRDefault="00BF63EE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8D817B" w14:textId="708D4BB5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28. UC-TN-01: Xem danh sách chờ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9A0666" w:rsidRPr="0080633C" w14:paraId="3DB813F0" w14:textId="77777777" w:rsidTr="00BF63EE">
        <w:tc>
          <w:tcPr>
            <w:tcW w:w="2093" w:type="dxa"/>
          </w:tcPr>
          <w:p w14:paraId="03AD36C3" w14:textId="0251A938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547" w:type="dxa"/>
          </w:tcPr>
          <w:p w14:paraId="271A799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UC-TN-01</w:t>
            </w:r>
          </w:p>
        </w:tc>
      </w:tr>
      <w:tr w:rsidR="009A0666" w:rsidRPr="0080633C" w14:paraId="7F2A368A" w14:textId="77777777" w:rsidTr="00BF63EE">
        <w:tc>
          <w:tcPr>
            <w:tcW w:w="2093" w:type="dxa"/>
          </w:tcPr>
          <w:p w14:paraId="59E1B5DA" w14:textId="50712042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547" w:type="dxa"/>
          </w:tcPr>
          <w:p w14:paraId="430A59F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Xem danh sách chờ thanh toán</w:t>
            </w:r>
          </w:p>
        </w:tc>
      </w:tr>
      <w:tr w:rsidR="009A0666" w:rsidRPr="0080633C" w14:paraId="7EA7C311" w14:textId="77777777" w:rsidTr="00BF63EE">
        <w:tc>
          <w:tcPr>
            <w:tcW w:w="2093" w:type="dxa"/>
          </w:tcPr>
          <w:p w14:paraId="117B35DC" w14:textId="6148B256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547" w:type="dxa"/>
          </w:tcPr>
          <w:p w14:paraId="3ECDF7C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thu ngân xem các khoản phí của bệnh nhân đang chờ thanh toán.</w:t>
            </w:r>
          </w:p>
        </w:tc>
      </w:tr>
      <w:tr w:rsidR="009A0666" w:rsidRPr="0080633C" w14:paraId="7FD217ED" w14:textId="77777777" w:rsidTr="00BF63EE">
        <w:tc>
          <w:tcPr>
            <w:tcW w:w="2093" w:type="dxa"/>
          </w:tcPr>
          <w:p w14:paraId="04F35658" w14:textId="2892BA30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547" w:type="dxa"/>
          </w:tcPr>
          <w:p w14:paraId="0644287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</w:t>
            </w:r>
          </w:p>
        </w:tc>
      </w:tr>
      <w:tr w:rsidR="009A0666" w:rsidRPr="0080633C" w14:paraId="2DBA6F53" w14:textId="77777777" w:rsidTr="00BF63EE">
        <w:tc>
          <w:tcPr>
            <w:tcW w:w="2093" w:type="dxa"/>
          </w:tcPr>
          <w:p w14:paraId="39ECDB1B" w14:textId="45EED28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547" w:type="dxa"/>
          </w:tcPr>
          <w:p w14:paraId="4E9E65F6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753B6FE5" w14:textId="77777777" w:rsidTr="00BF63EE">
        <w:tc>
          <w:tcPr>
            <w:tcW w:w="2093" w:type="dxa"/>
          </w:tcPr>
          <w:p w14:paraId="644D9EA3" w14:textId="3F19055B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547" w:type="dxa"/>
          </w:tcPr>
          <w:p w14:paraId="10CBCB1A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 đã đăng nhập</w:t>
            </w:r>
          </w:p>
        </w:tc>
      </w:tr>
      <w:tr w:rsidR="009A0666" w:rsidRPr="0080633C" w14:paraId="23F453D7" w14:textId="77777777" w:rsidTr="00BF63EE">
        <w:tc>
          <w:tcPr>
            <w:tcW w:w="2093" w:type="dxa"/>
          </w:tcPr>
          <w:p w14:paraId="0440A107" w14:textId="0785F834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547" w:type="dxa"/>
          </w:tcPr>
          <w:p w14:paraId="3E6E2E5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Danh sách các khoản chờ thanh toán được hiển thị</w:t>
            </w:r>
          </w:p>
        </w:tc>
      </w:tr>
    </w:tbl>
    <w:p w14:paraId="6F41143A" w14:textId="3FAD46E9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6E54E4F8" w14:textId="77777777">
        <w:tc>
          <w:tcPr>
            <w:tcW w:w="4320" w:type="dxa"/>
          </w:tcPr>
          <w:p w14:paraId="2EB1ECF5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ADC3E74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3C081FD9" w14:textId="77777777">
        <w:tc>
          <w:tcPr>
            <w:tcW w:w="4320" w:type="dxa"/>
          </w:tcPr>
          <w:p w14:paraId="49E0EF9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Xem danh sách chờ thanh toán</w:t>
            </w:r>
          </w:p>
        </w:tc>
        <w:tc>
          <w:tcPr>
            <w:tcW w:w="4320" w:type="dxa"/>
          </w:tcPr>
          <w:p w14:paraId="555514B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Truy xuất các khoản phí chưa thanh toán</w:t>
            </w:r>
          </w:p>
        </w:tc>
      </w:tr>
      <w:tr w:rsidR="009A0666" w:rsidRPr="0080633C" w14:paraId="3964CF12" w14:textId="77777777">
        <w:tc>
          <w:tcPr>
            <w:tcW w:w="4320" w:type="dxa"/>
          </w:tcPr>
          <w:p w14:paraId="1EBA953C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Tìm kiếm bệnh nhân hoặc giao dịch</w:t>
            </w:r>
          </w:p>
        </w:tc>
        <w:tc>
          <w:tcPr>
            <w:tcW w:w="4320" w:type="dxa"/>
          </w:tcPr>
          <w:p w14:paraId="76FBEA9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Hiển thị danh sách và số tiền cần thanh toán</w:t>
            </w:r>
          </w:p>
        </w:tc>
      </w:tr>
      <w:tr w:rsidR="009A0666" w:rsidRPr="0080633C" w14:paraId="69BCF8CF" w14:textId="77777777">
        <w:tc>
          <w:tcPr>
            <w:tcW w:w="4320" w:type="dxa"/>
          </w:tcPr>
          <w:p w14:paraId="6B68C25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Chọn bệnh nhân cần xử lý</w:t>
            </w:r>
          </w:p>
        </w:tc>
        <w:tc>
          <w:tcPr>
            <w:tcW w:w="4320" w:type="dxa"/>
          </w:tcPr>
          <w:p w14:paraId="2CF5B8B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Hiển thị chi tiết khoản phí</w:t>
            </w:r>
          </w:p>
        </w:tc>
      </w:tr>
    </w:tbl>
    <w:p w14:paraId="11A2085A" w14:textId="6AB586D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3EE" w:rsidRPr="0080633C" w14:paraId="5D47ABE7" w14:textId="77777777">
        <w:tc>
          <w:tcPr>
            <w:tcW w:w="4320" w:type="dxa"/>
          </w:tcPr>
          <w:p w14:paraId="01565A1B" w14:textId="77777777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 Không có khoản phí chờ thanh toán.</w:t>
            </w:r>
          </w:p>
        </w:tc>
        <w:tc>
          <w:tcPr>
            <w:tcW w:w="4320" w:type="dxa"/>
          </w:tcPr>
          <w:p w14:paraId="68CB60A6" w14:textId="50406319" w:rsidR="00BF63EE" w:rsidRPr="0080633C" w:rsidRDefault="00BF63EE" w:rsidP="00BF63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2a.1. Hệ thống thông báo danh sách chờ thanh toán hiện đang trống.</w:t>
            </w:r>
          </w:p>
        </w:tc>
      </w:tr>
    </w:tbl>
    <w:p w14:paraId="52070467" w14:textId="77777777" w:rsidR="00BF63EE" w:rsidRPr="0080633C" w:rsidRDefault="00BF63EE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1715B62" w14:textId="5126A14E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29. UC-TN-02: Tất toán viện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25CB3777" w14:textId="77777777" w:rsidTr="00BF63EE">
        <w:tc>
          <w:tcPr>
            <w:tcW w:w="1951" w:type="dxa"/>
          </w:tcPr>
          <w:p w14:paraId="74CB7D8A" w14:textId="478F658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Mã usecase</w:t>
            </w:r>
          </w:p>
        </w:tc>
        <w:tc>
          <w:tcPr>
            <w:tcW w:w="6689" w:type="dxa"/>
          </w:tcPr>
          <w:p w14:paraId="3D9C072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UC-TN-02</w:t>
            </w:r>
          </w:p>
        </w:tc>
      </w:tr>
      <w:tr w:rsidR="009A0666" w:rsidRPr="0080633C" w14:paraId="4765CDA3" w14:textId="77777777" w:rsidTr="00BF63EE">
        <w:tc>
          <w:tcPr>
            <w:tcW w:w="1951" w:type="dxa"/>
          </w:tcPr>
          <w:p w14:paraId="001B90F9" w14:textId="63B1E146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3C95518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Tất toán viện phí</w:t>
            </w:r>
          </w:p>
        </w:tc>
      </w:tr>
      <w:tr w:rsidR="009A0666" w:rsidRPr="0080633C" w14:paraId="69177D04" w14:textId="77777777" w:rsidTr="00BF63EE">
        <w:tc>
          <w:tcPr>
            <w:tcW w:w="1951" w:type="dxa"/>
          </w:tcPr>
          <w:p w14:paraId="278EB86A" w14:textId="24102E82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294577F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thu ngân thực hiện thanh toán và tất toán các khoản viện phí của bệnh nhân.</w:t>
            </w:r>
          </w:p>
        </w:tc>
      </w:tr>
      <w:tr w:rsidR="009A0666" w:rsidRPr="0080633C" w14:paraId="10536183" w14:textId="77777777" w:rsidTr="00BF63EE">
        <w:tc>
          <w:tcPr>
            <w:tcW w:w="1951" w:type="dxa"/>
          </w:tcPr>
          <w:p w14:paraId="4523F731" w14:textId="5EBB67A5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0FCEEC7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</w:t>
            </w:r>
          </w:p>
        </w:tc>
      </w:tr>
      <w:tr w:rsidR="009A0666" w:rsidRPr="0080633C" w14:paraId="02B7CDDB" w14:textId="77777777" w:rsidTr="00BF63EE">
        <w:tc>
          <w:tcPr>
            <w:tcW w:w="1951" w:type="dxa"/>
          </w:tcPr>
          <w:p w14:paraId="69D099DB" w14:textId="5EDBFFB9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02AB5A6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0443234F" w14:textId="77777777" w:rsidTr="00BF63EE">
        <w:tc>
          <w:tcPr>
            <w:tcW w:w="1951" w:type="dxa"/>
          </w:tcPr>
          <w:p w14:paraId="6060F305" w14:textId="2089625C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0257FAF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Bệnh nhân có khoản phí cần thanh toán</w:t>
            </w:r>
          </w:p>
        </w:tc>
      </w:tr>
      <w:tr w:rsidR="009A0666" w:rsidRPr="0080633C" w14:paraId="3F675A32" w14:textId="77777777" w:rsidTr="00BF63EE">
        <w:tc>
          <w:tcPr>
            <w:tcW w:w="1951" w:type="dxa"/>
          </w:tcPr>
          <w:p w14:paraId="1EAE37D0" w14:textId="55D2F6F2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1C9FF42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Viện phí được tất toán</w:t>
            </w:r>
          </w:p>
        </w:tc>
      </w:tr>
    </w:tbl>
    <w:p w14:paraId="7AFC0B50" w14:textId="3523D50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209DA5DB" w14:textId="77777777">
        <w:tc>
          <w:tcPr>
            <w:tcW w:w="4320" w:type="dxa"/>
          </w:tcPr>
          <w:p w14:paraId="324AE7D0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7EABD1D4" w14:textId="77777777" w:rsidR="009A0666" w:rsidRPr="0080633C" w:rsidRDefault="00000000" w:rsidP="00BF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6D029904" w14:textId="77777777">
        <w:tc>
          <w:tcPr>
            <w:tcW w:w="4320" w:type="dxa"/>
          </w:tcPr>
          <w:p w14:paraId="5AF0958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bệnh nhân cần thanh toán</w:t>
            </w:r>
          </w:p>
        </w:tc>
        <w:tc>
          <w:tcPr>
            <w:tcW w:w="4320" w:type="dxa"/>
          </w:tcPr>
          <w:p w14:paraId="5AA452A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chi tiết các khoản phí</w:t>
            </w:r>
          </w:p>
        </w:tc>
      </w:tr>
      <w:tr w:rsidR="009A0666" w:rsidRPr="0080633C" w14:paraId="6F8B9C0A" w14:textId="77777777">
        <w:tc>
          <w:tcPr>
            <w:tcW w:w="4320" w:type="dxa"/>
          </w:tcPr>
          <w:p w14:paraId="17B526F1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Kiểm tra số tiền phải thanh toán</w:t>
            </w:r>
          </w:p>
        </w:tc>
        <w:tc>
          <w:tcPr>
            <w:tcW w:w="4320" w:type="dxa"/>
          </w:tcPr>
          <w:p w14:paraId="1BA3A207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1B697B0C" w14:textId="77777777">
        <w:tc>
          <w:tcPr>
            <w:tcW w:w="4320" w:type="dxa"/>
          </w:tcPr>
          <w:p w14:paraId="59EE1FF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Xác nhận thanh toán</w:t>
            </w:r>
          </w:p>
        </w:tc>
        <w:tc>
          <w:tcPr>
            <w:tcW w:w="4320" w:type="dxa"/>
          </w:tcPr>
          <w:p w14:paraId="1F4E56E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Ghi nhận giao dịch thanh toán</w:t>
            </w:r>
          </w:p>
        </w:tc>
      </w:tr>
      <w:tr w:rsidR="009A0666" w:rsidRPr="0080633C" w14:paraId="00033E47" w14:textId="77777777">
        <w:tc>
          <w:tcPr>
            <w:tcW w:w="4320" w:type="dxa"/>
          </w:tcPr>
          <w:p w14:paraId="38A230A2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4130964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Cập nhật trạng thái viện phí thành đã thanh toán</w:t>
            </w:r>
          </w:p>
        </w:tc>
      </w:tr>
    </w:tbl>
    <w:p w14:paraId="1778DAA6" w14:textId="2534058F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11D5" w:rsidRPr="0080633C" w14:paraId="57337136" w14:textId="77777777">
        <w:tc>
          <w:tcPr>
            <w:tcW w:w="4320" w:type="dxa"/>
          </w:tcPr>
          <w:p w14:paraId="3FE995E8" w14:textId="77777777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4a. Thanh toán không thành công.</w:t>
            </w:r>
          </w:p>
        </w:tc>
        <w:tc>
          <w:tcPr>
            <w:tcW w:w="4320" w:type="dxa"/>
          </w:tcPr>
          <w:p w14:paraId="7F28B1A1" w14:textId="72BC1F79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4a.1. Hệ thống thông báo giao dịch thanh toán không thành công.</w:t>
            </w:r>
          </w:p>
        </w:tc>
      </w:tr>
      <w:tr w:rsidR="005C11D5" w:rsidRPr="0080633C" w14:paraId="6BF4D259" w14:textId="77777777">
        <w:tc>
          <w:tcPr>
            <w:tcW w:w="4320" w:type="dxa"/>
          </w:tcPr>
          <w:p w14:paraId="5CCDBA5B" w14:textId="04537A90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4a.2. Thu ngân thực hiện lại giao dịch thanh toán.</w:t>
            </w:r>
          </w:p>
        </w:tc>
        <w:tc>
          <w:tcPr>
            <w:tcW w:w="4320" w:type="dxa"/>
          </w:tcPr>
          <w:p w14:paraId="5B7328E5" w14:textId="77777777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4a.3. Hệ thống xử lý lại giao dịch.</w:t>
            </w:r>
          </w:p>
        </w:tc>
      </w:tr>
    </w:tbl>
    <w:p w14:paraId="1BC2192F" w14:textId="77777777" w:rsidR="005C11D5" w:rsidRPr="0080633C" w:rsidRDefault="005C11D5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369586" w14:textId="1191A70B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30. UC-TN-03: Xuất hóa đơn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2EC25878" w14:textId="77777777" w:rsidTr="005C11D5">
        <w:tc>
          <w:tcPr>
            <w:tcW w:w="1951" w:type="dxa"/>
          </w:tcPr>
          <w:p w14:paraId="0B12EC75" w14:textId="5840FDC0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7005EF8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UC-TN-03</w:t>
            </w:r>
          </w:p>
        </w:tc>
      </w:tr>
      <w:tr w:rsidR="009A0666" w:rsidRPr="0080633C" w14:paraId="022118D0" w14:textId="77777777" w:rsidTr="005C11D5">
        <w:tc>
          <w:tcPr>
            <w:tcW w:w="1951" w:type="dxa"/>
          </w:tcPr>
          <w:p w14:paraId="70C8D260" w14:textId="62454C9B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633BA47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Xuất hóa đơn điện tử</w:t>
            </w:r>
          </w:p>
        </w:tc>
      </w:tr>
      <w:tr w:rsidR="009A0666" w:rsidRPr="0080633C" w14:paraId="38EEFF98" w14:textId="77777777" w:rsidTr="005C11D5">
        <w:tc>
          <w:tcPr>
            <w:tcW w:w="1951" w:type="dxa"/>
          </w:tcPr>
          <w:p w14:paraId="4AC1A426" w14:textId="5276122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01C335A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thu ngân tạo và phát hành hóa đơn điện tử sau khi thanh toán.</w:t>
            </w:r>
          </w:p>
        </w:tc>
      </w:tr>
      <w:tr w:rsidR="009A0666" w:rsidRPr="0080633C" w14:paraId="662A846F" w14:textId="77777777" w:rsidTr="005C11D5">
        <w:tc>
          <w:tcPr>
            <w:tcW w:w="1951" w:type="dxa"/>
          </w:tcPr>
          <w:p w14:paraId="43D04A94" w14:textId="245B8798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Actor chính</w:t>
            </w:r>
          </w:p>
        </w:tc>
        <w:tc>
          <w:tcPr>
            <w:tcW w:w="6689" w:type="dxa"/>
          </w:tcPr>
          <w:p w14:paraId="28C9F0E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</w:t>
            </w:r>
          </w:p>
        </w:tc>
      </w:tr>
      <w:tr w:rsidR="009A0666" w:rsidRPr="0080633C" w14:paraId="35FAFE09" w14:textId="77777777" w:rsidTr="005C11D5">
        <w:tc>
          <w:tcPr>
            <w:tcW w:w="1951" w:type="dxa"/>
          </w:tcPr>
          <w:p w14:paraId="082785F9" w14:textId="25CA39F7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6F4B474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1307B1D1" w14:textId="77777777" w:rsidTr="005C11D5">
        <w:tc>
          <w:tcPr>
            <w:tcW w:w="1951" w:type="dxa"/>
          </w:tcPr>
          <w:p w14:paraId="78F0676C" w14:textId="79FB20E3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39BC975E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Giao dịch thanh toán đã được xác nhận</w:t>
            </w:r>
          </w:p>
        </w:tc>
      </w:tr>
      <w:tr w:rsidR="009A0666" w:rsidRPr="0080633C" w14:paraId="2247966A" w14:textId="77777777" w:rsidTr="005C11D5">
        <w:tc>
          <w:tcPr>
            <w:tcW w:w="1951" w:type="dxa"/>
          </w:tcPr>
          <w:p w14:paraId="293D490A" w14:textId="7636A2C0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2F27BB4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Hóa đơn điện tử được phát hành và lưu trên hệ thống</w:t>
            </w:r>
          </w:p>
        </w:tc>
      </w:tr>
    </w:tbl>
    <w:p w14:paraId="2F622644" w14:textId="46AFEEEA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5024F0FF" w14:textId="77777777">
        <w:tc>
          <w:tcPr>
            <w:tcW w:w="4320" w:type="dxa"/>
          </w:tcPr>
          <w:p w14:paraId="6362DCA9" w14:textId="77777777" w:rsidR="009A0666" w:rsidRPr="0080633C" w:rsidRDefault="00000000" w:rsidP="005C11D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62B8370E" w14:textId="77777777" w:rsidR="009A0666" w:rsidRPr="0080633C" w:rsidRDefault="00000000" w:rsidP="005C11D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7E56E18A" w14:textId="77777777">
        <w:tc>
          <w:tcPr>
            <w:tcW w:w="4320" w:type="dxa"/>
          </w:tcPr>
          <w:p w14:paraId="343E497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giao dịch đã thanh toán</w:t>
            </w:r>
          </w:p>
        </w:tc>
        <w:tc>
          <w:tcPr>
            <w:tcW w:w="4320" w:type="dxa"/>
          </w:tcPr>
          <w:p w14:paraId="54954A7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Tạo thông tin hóa đơn</w:t>
            </w:r>
          </w:p>
        </w:tc>
      </w:tr>
      <w:tr w:rsidR="009A0666" w:rsidRPr="0080633C" w14:paraId="2F329AB9" w14:textId="77777777">
        <w:tc>
          <w:tcPr>
            <w:tcW w:w="4320" w:type="dxa"/>
          </w:tcPr>
          <w:p w14:paraId="6617665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Kiểm tra thông tin hóa đơn</w:t>
            </w:r>
          </w:p>
        </w:tc>
        <w:tc>
          <w:tcPr>
            <w:tcW w:w="4320" w:type="dxa"/>
          </w:tcPr>
          <w:p w14:paraId="2ABCFC95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A0666" w:rsidRPr="0080633C" w14:paraId="6B8DF8E3" w14:textId="77777777">
        <w:tc>
          <w:tcPr>
            <w:tcW w:w="4320" w:type="dxa"/>
          </w:tcPr>
          <w:p w14:paraId="436686B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Xác nhận phát hành hóa đơn</w:t>
            </w:r>
          </w:p>
        </w:tc>
        <w:tc>
          <w:tcPr>
            <w:tcW w:w="4320" w:type="dxa"/>
          </w:tcPr>
          <w:p w14:paraId="4F4A2C2F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Phát hành và lưu hóa đơn điện tử</w:t>
            </w:r>
          </w:p>
        </w:tc>
      </w:tr>
      <w:tr w:rsidR="009A0666" w:rsidRPr="0080633C" w14:paraId="3FF170CC" w14:textId="77777777">
        <w:tc>
          <w:tcPr>
            <w:tcW w:w="4320" w:type="dxa"/>
          </w:tcPr>
          <w:p w14:paraId="4092194C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3FE143C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Cung cấp hóa đơn cho bệnh nhân</w:t>
            </w:r>
          </w:p>
        </w:tc>
      </w:tr>
    </w:tbl>
    <w:p w14:paraId="2C811D99" w14:textId="64338041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11D5" w:rsidRPr="0080633C" w14:paraId="2B780694" w14:textId="77777777">
        <w:tc>
          <w:tcPr>
            <w:tcW w:w="4320" w:type="dxa"/>
          </w:tcPr>
          <w:p w14:paraId="39B04713" w14:textId="77777777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Thông tin hóa đơn không chính xác.</w:t>
            </w:r>
          </w:p>
        </w:tc>
        <w:tc>
          <w:tcPr>
            <w:tcW w:w="4320" w:type="dxa"/>
          </w:tcPr>
          <w:p w14:paraId="3AA372CD" w14:textId="0BBE94AA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yêu cầu kiểm tra và cập nhật lại thông tin.</w:t>
            </w:r>
          </w:p>
        </w:tc>
      </w:tr>
      <w:tr w:rsidR="005C11D5" w:rsidRPr="0080633C" w14:paraId="399474DF" w14:textId="77777777">
        <w:tc>
          <w:tcPr>
            <w:tcW w:w="4320" w:type="dxa"/>
          </w:tcPr>
          <w:p w14:paraId="15081A70" w14:textId="25167655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Thu ngân kiểm tra và cập nhật thông tin hóa đơn.</w:t>
            </w:r>
          </w:p>
        </w:tc>
        <w:tc>
          <w:tcPr>
            <w:tcW w:w="4320" w:type="dxa"/>
          </w:tcPr>
          <w:p w14:paraId="72EAED09" w14:textId="77777777" w:rsidR="005C11D5" w:rsidRPr="0080633C" w:rsidRDefault="005C11D5" w:rsidP="005C11D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3a.3. Hệ thống cập nhật thông tin hóa đơn.</w:t>
            </w:r>
          </w:p>
        </w:tc>
      </w:tr>
      <w:tr w:rsidR="00E96C94" w:rsidRPr="0080633C" w14:paraId="4D0D7058" w14:textId="77777777">
        <w:tc>
          <w:tcPr>
            <w:tcW w:w="4320" w:type="dxa"/>
          </w:tcPr>
          <w:p w14:paraId="0F545992" w14:textId="77777777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3a.4. Thông tin hóa đơn đã chính xác.</w:t>
            </w:r>
          </w:p>
        </w:tc>
        <w:tc>
          <w:tcPr>
            <w:tcW w:w="4320" w:type="dxa"/>
          </w:tcPr>
          <w:p w14:paraId="31FCDF40" w14:textId="73E8DA0A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3a.5. Hệ thống cho phép tiếp tục phát hành hóa đơn.</w:t>
            </w:r>
          </w:p>
        </w:tc>
      </w:tr>
    </w:tbl>
    <w:p w14:paraId="24C00B22" w14:textId="77777777" w:rsidR="00E96C94" w:rsidRPr="0080633C" w:rsidRDefault="00E96C94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FB4606" w14:textId="4701A266" w:rsidR="009A0666" w:rsidRPr="0080633C" w:rsidRDefault="00000000" w:rsidP="00E56BD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31. UC-TN-04: Thống kê báo cáo doanh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6689"/>
      </w:tblGrid>
      <w:tr w:rsidR="009A0666" w:rsidRPr="0080633C" w14:paraId="52947007" w14:textId="77777777" w:rsidTr="00E96C94">
        <w:tc>
          <w:tcPr>
            <w:tcW w:w="1951" w:type="dxa"/>
          </w:tcPr>
          <w:p w14:paraId="2EBA410D" w14:textId="2FA61ACA" w:rsidR="009A0666" w:rsidRPr="0080633C" w:rsidRDefault="00540F4B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usecase</w:t>
            </w:r>
          </w:p>
        </w:tc>
        <w:tc>
          <w:tcPr>
            <w:tcW w:w="6689" w:type="dxa"/>
          </w:tcPr>
          <w:p w14:paraId="3A5E66A4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UC-TN-04</w:t>
            </w:r>
          </w:p>
        </w:tc>
      </w:tr>
      <w:tr w:rsidR="009A0666" w:rsidRPr="0080633C" w14:paraId="3B609DDF" w14:textId="77777777" w:rsidTr="00E96C94">
        <w:tc>
          <w:tcPr>
            <w:tcW w:w="1951" w:type="dxa"/>
          </w:tcPr>
          <w:p w14:paraId="239A9D34" w14:textId="5CBAD926" w:rsidR="009A0666" w:rsidRPr="0080633C" w:rsidRDefault="001604AE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usecase</w:t>
            </w:r>
          </w:p>
        </w:tc>
        <w:tc>
          <w:tcPr>
            <w:tcW w:w="6689" w:type="dxa"/>
          </w:tcPr>
          <w:p w14:paraId="7D8D938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Thống kê báo cáo doanh thu</w:t>
            </w:r>
          </w:p>
        </w:tc>
      </w:tr>
      <w:tr w:rsidR="009A0666" w:rsidRPr="0080633C" w14:paraId="2EDEEE38" w14:textId="77777777" w:rsidTr="00E96C94">
        <w:tc>
          <w:tcPr>
            <w:tcW w:w="1951" w:type="dxa"/>
          </w:tcPr>
          <w:p w14:paraId="04953DF8" w14:textId="6E2DA76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6689" w:type="dxa"/>
          </w:tcPr>
          <w:p w14:paraId="6C771148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Cho phép thu ngân xem báo cáo doanh thu của phòng khám.</w:t>
            </w:r>
          </w:p>
        </w:tc>
      </w:tr>
      <w:tr w:rsidR="009A0666" w:rsidRPr="0080633C" w14:paraId="7E84218C" w14:textId="77777777" w:rsidTr="00E96C94">
        <w:tc>
          <w:tcPr>
            <w:tcW w:w="1951" w:type="dxa"/>
          </w:tcPr>
          <w:p w14:paraId="3965A5F2" w14:textId="138C2561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</w:t>
            </w:r>
          </w:p>
        </w:tc>
        <w:tc>
          <w:tcPr>
            <w:tcW w:w="6689" w:type="dxa"/>
          </w:tcPr>
          <w:p w14:paraId="0B9C1952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</w:t>
            </w:r>
          </w:p>
        </w:tc>
      </w:tr>
      <w:tr w:rsidR="009A0666" w:rsidRPr="0080633C" w14:paraId="5BE86008" w14:textId="77777777" w:rsidTr="00E96C94">
        <w:tc>
          <w:tcPr>
            <w:tcW w:w="1951" w:type="dxa"/>
          </w:tcPr>
          <w:p w14:paraId="2E07F1FE" w14:textId="5DB6AD14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</w:t>
            </w:r>
          </w:p>
        </w:tc>
        <w:tc>
          <w:tcPr>
            <w:tcW w:w="6689" w:type="dxa"/>
          </w:tcPr>
          <w:p w14:paraId="01DB7A1D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9A0666" w:rsidRPr="0080633C" w14:paraId="28215782" w14:textId="77777777" w:rsidTr="00E96C94">
        <w:tc>
          <w:tcPr>
            <w:tcW w:w="1951" w:type="dxa"/>
          </w:tcPr>
          <w:p w14:paraId="7CB90745" w14:textId="0109B82F" w:rsidR="009A0666" w:rsidRPr="0080633C" w:rsidRDefault="004C307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6689" w:type="dxa"/>
          </w:tcPr>
          <w:p w14:paraId="6158D647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Thu ngân đã đăng nhập và có quyền xem báo cáo</w:t>
            </w:r>
          </w:p>
        </w:tc>
      </w:tr>
      <w:tr w:rsidR="009A0666" w:rsidRPr="0080633C" w14:paraId="1ED48132" w14:textId="77777777" w:rsidTr="00E96C94">
        <w:tc>
          <w:tcPr>
            <w:tcW w:w="1951" w:type="dxa"/>
          </w:tcPr>
          <w:p w14:paraId="2226D76B" w14:textId="318B406B" w:rsidR="009A0666" w:rsidRPr="0080633C" w:rsidRDefault="003A7994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6689" w:type="dxa"/>
          </w:tcPr>
          <w:p w14:paraId="4722D86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Báo cáo doanh thu được tạo và hiển thị</w:t>
            </w:r>
          </w:p>
        </w:tc>
      </w:tr>
    </w:tbl>
    <w:p w14:paraId="596D2139" w14:textId="0F00A14C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lastRenderedPageBreak/>
        <w:t>Luồng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666" w:rsidRPr="0080633C" w14:paraId="3BD85717" w14:textId="77777777">
        <w:tc>
          <w:tcPr>
            <w:tcW w:w="4320" w:type="dxa"/>
          </w:tcPr>
          <w:p w14:paraId="4AA05B2D" w14:textId="77777777" w:rsidR="009A0666" w:rsidRPr="0080633C" w:rsidRDefault="00000000" w:rsidP="00E96C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4D6B487" w14:textId="77777777" w:rsidR="009A0666" w:rsidRPr="0080633C" w:rsidRDefault="00000000" w:rsidP="00E96C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9A0666" w:rsidRPr="0080633C" w14:paraId="0AACDCB8" w14:textId="77777777">
        <w:tc>
          <w:tcPr>
            <w:tcW w:w="4320" w:type="dxa"/>
          </w:tcPr>
          <w:p w14:paraId="7591E219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1. Chọn chức năng Thống kê báo cáo doanh thu</w:t>
            </w:r>
          </w:p>
        </w:tc>
        <w:tc>
          <w:tcPr>
            <w:tcW w:w="4320" w:type="dxa"/>
          </w:tcPr>
          <w:p w14:paraId="789BC3A0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2. Hiển thị các tiêu chí thống kê</w:t>
            </w:r>
          </w:p>
        </w:tc>
      </w:tr>
      <w:tr w:rsidR="009A0666" w:rsidRPr="0080633C" w14:paraId="6AE8FAF3" w14:textId="77777777">
        <w:tc>
          <w:tcPr>
            <w:tcW w:w="4320" w:type="dxa"/>
          </w:tcPr>
          <w:p w14:paraId="249C419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3. Chọn khoảng thời gian hoặc tiêu chí thống kê</w:t>
            </w:r>
          </w:p>
        </w:tc>
        <w:tc>
          <w:tcPr>
            <w:tcW w:w="4320" w:type="dxa"/>
          </w:tcPr>
          <w:p w14:paraId="198DAB15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4. Tổng hợp dữ liệu thanh toán</w:t>
            </w:r>
          </w:p>
        </w:tc>
      </w:tr>
      <w:tr w:rsidR="009A0666" w:rsidRPr="0080633C" w14:paraId="2E2413D6" w14:textId="77777777">
        <w:tc>
          <w:tcPr>
            <w:tcW w:w="4320" w:type="dxa"/>
          </w:tcPr>
          <w:p w14:paraId="06F03092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478400EB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5. Tính toán và hiển thị doanh thu</w:t>
            </w:r>
          </w:p>
        </w:tc>
      </w:tr>
      <w:tr w:rsidR="009A0666" w:rsidRPr="0080633C" w14:paraId="1544B8C1" w14:textId="77777777">
        <w:tc>
          <w:tcPr>
            <w:tcW w:w="4320" w:type="dxa"/>
          </w:tcPr>
          <w:p w14:paraId="3919B1C3" w14:textId="77777777" w:rsidR="009A0666" w:rsidRPr="0080633C" w:rsidRDefault="00000000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6. Xem hoặc xuất báo cáo</w:t>
            </w:r>
          </w:p>
        </w:tc>
        <w:tc>
          <w:tcPr>
            <w:tcW w:w="4320" w:type="dxa"/>
          </w:tcPr>
          <w:p w14:paraId="29C56872" w14:textId="77777777" w:rsidR="009A0666" w:rsidRPr="0080633C" w:rsidRDefault="009A0666" w:rsidP="00E56B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7087B4" w14:textId="0041DC95" w:rsidR="009A0666" w:rsidRPr="0080633C" w:rsidRDefault="00221CEC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633C">
        <w:rPr>
          <w:rFonts w:ascii="Times New Roman" w:hAnsi="Times New Roman" w:cs="Times New Roman"/>
          <w:b/>
          <w:bCs/>
          <w:sz w:val="26"/>
          <w:szCs w:val="26"/>
        </w:rPr>
        <w:t>Luồng thay thế: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6C94" w:rsidRPr="0080633C" w14:paraId="33D9C733" w14:textId="77777777">
        <w:tc>
          <w:tcPr>
            <w:tcW w:w="4320" w:type="dxa"/>
          </w:tcPr>
          <w:p w14:paraId="3BB8924F" w14:textId="77777777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 Không có dữ liệu phù hợp với tiêu chí thống kê.</w:t>
            </w:r>
          </w:p>
        </w:tc>
        <w:tc>
          <w:tcPr>
            <w:tcW w:w="4320" w:type="dxa"/>
          </w:tcPr>
          <w:p w14:paraId="32D1C0AF" w14:textId="3DF6197E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3a.1. Hệ thống thông báo không có dữ liệu.</w:t>
            </w:r>
          </w:p>
        </w:tc>
      </w:tr>
      <w:tr w:rsidR="00E96C94" w:rsidRPr="0080633C" w14:paraId="1600DE50" w14:textId="77777777">
        <w:tc>
          <w:tcPr>
            <w:tcW w:w="4320" w:type="dxa"/>
          </w:tcPr>
          <w:p w14:paraId="73106D2A" w14:textId="77777777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0633C">
              <w:rPr>
                <w:rFonts w:ascii="Times New Roman" w:hAnsi="Times New Roman" w:cs="Times New Roman"/>
                <w:sz w:val="26"/>
                <w:szCs w:val="26"/>
              </w:rPr>
              <w:t>3a.2. Thu ngân chọn lại khoảng thời gian hoặc tiêu chí thống kê.</w:t>
            </w:r>
          </w:p>
        </w:tc>
        <w:tc>
          <w:tcPr>
            <w:tcW w:w="4320" w:type="dxa"/>
          </w:tcPr>
          <w:p w14:paraId="5838CC42" w14:textId="77777777" w:rsidR="00E96C94" w:rsidRPr="0080633C" w:rsidRDefault="00E96C94" w:rsidP="00E96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A5D70D7" w14:textId="77777777" w:rsidR="00A663E6" w:rsidRPr="0080633C" w:rsidRDefault="00A663E6" w:rsidP="00E56B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A663E6" w:rsidRPr="00806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606718">
    <w:abstractNumId w:val="8"/>
  </w:num>
  <w:num w:numId="2" w16cid:durableId="1296640391">
    <w:abstractNumId w:val="6"/>
  </w:num>
  <w:num w:numId="3" w16cid:durableId="129056712">
    <w:abstractNumId w:val="5"/>
  </w:num>
  <w:num w:numId="4" w16cid:durableId="1652247651">
    <w:abstractNumId w:val="4"/>
  </w:num>
  <w:num w:numId="5" w16cid:durableId="669068448">
    <w:abstractNumId w:val="7"/>
  </w:num>
  <w:num w:numId="6" w16cid:durableId="693724316">
    <w:abstractNumId w:val="3"/>
  </w:num>
  <w:num w:numId="7" w16cid:durableId="1988782258">
    <w:abstractNumId w:val="2"/>
  </w:num>
  <w:num w:numId="8" w16cid:durableId="69424932">
    <w:abstractNumId w:val="1"/>
  </w:num>
  <w:num w:numId="9" w16cid:durableId="207323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02"/>
    <w:rsid w:val="001101D9"/>
    <w:rsid w:val="00126B31"/>
    <w:rsid w:val="0015074B"/>
    <w:rsid w:val="001604AE"/>
    <w:rsid w:val="001F79E0"/>
    <w:rsid w:val="00221CEC"/>
    <w:rsid w:val="0025324D"/>
    <w:rsid w:val="0029639D"/>
    <w:rsid w:val="002B7DB4"/>
    <w:rsid w:val="00326F90"/>
    <w:rsid w:val="003A7994"/>
    <w:rsid w:val="00447DBC"/>
    <w:rsid w:val="004C3070"/>
    <w:rsid w:val="00540F4B"/>
    <w:rsid w:val="005525E9"/>
    <w:rsid w:val="005A1418"/>
    <w:rsid w:val="005C11D5"/>
    <w:rsid w:val="006726FC"/>
    <w:rsid w:val="00727A3E"/>
    <w:rsid w:val="00772933"/>
    <w:rsid w:val="007816A8"/>
    <w:rsid w:val="008055FC"/>
    <w:rsid w:val="0080633C"/>
    <w:rsid w:val="00872B57"/>
    <w:rsid w:val="009A0666"/>
    <w:rsid w:val="009C41E2"/>
    <w:rsid w:val="00A663E6"/>
    <w:rsid w:val="00AA1D8D"/>
    <w:rsid w:val="00B30C7E"/>
    <w:rsid w:val="00B47730"/>
    <w:rsid w:val="00B63CF0"/>
    <w:rsid w:val="00BF63EE"/>
    <w:rsid w:val="00CB0664"/>
    <w:rsid w:val="00D128D4"/>
    <w:rsid w:val="00D67509"/>
    <w:rsid w:val="00DB7A04"/>
    <w:rsid w:val="00DF1FB5"/>
    <w:rsid w:val="00E56BD9"/>
    <w:rsid w:val="00E96C94"/>
    <w:rsid w:val="00E96EEF"/>
    <w:rsid w:val="00EA2775"/>
    <w:rsid w:val="00F14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0C5E0"/>
  <w14:defaultImageDpi w14:val="300"/>
  <w15:docId w15:val="{8D6A6F86-BE7E-4145-BB1E-3750F4E7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26</Pages>
  <Words>3428</Words>
  <Characters>19541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2026-08-17T17:16:00Z</dcterms:modified>
  <cp:category/>
</cp:coreProperties>
</file>